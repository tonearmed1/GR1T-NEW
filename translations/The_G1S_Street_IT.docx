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7068F22" w:rsidP="37068F22" w:rsidRDefault="37068F22" w14:paraId="292CA056" w14:textId="0E325434">
      <w:pPr>
        <w:rPr>
          <w:b w:val="1"/>
          <w:bCs w:val="1"/>
        </w:rPr>
      </w:pPr>
      <w:r w:rsidRPr="37068F22" w:rsidR="37068F22">
        <w:rPr>
          <w:b w:val="1"/>
          <w:bCs w:val="1"/>
        </w:rPr>
        <w:t>HERO</w:t>
      </w:r>
    </w:p>
    <w:p w:rsidR="00182697" w:rsidP="37068F22" w:rsidRDefault="00182697" w14:paraId="3F5860A6" w14:textId="65B0158F">
      <w:pPr>
        <w:pStyle w:val="Normal"/>
        <w:rPr>
          <w:color w:val="FF0000"/>
          <w:lang w:val="it-IT"/>
        </w:rPr>
      </w:pPr>
      <w:r w:rsidRPr="37068F22" w:rsidR="37068F22">
        <w:rPr>
          <w:lang w:val="it-IT"/>
        </w:rPr>
        <w:t>G1S Street</w:t>
      </w:r>
      <w:r>
        <w:br/>
      </w:r>
      <w:r w:rsidRPr="37068F22" w:rsidR="37068F22">
        <w:rPr>
          <w:lang w:val="it-IT"/>
        </w:rPr>
        <w:t xml:space="preserve">Engineered for the </w:t>
      </w:r>
      <w:r w:rsidRPr="37068F22" w:rsidR="37068F22">
        <w:rPr>
          <w:lang w:val="it-IT"/>
        </w:rPr>
        <w:t>pulse</w:t>
      </w:r>
      <w:r w:rsidRPr="37068F22" w:rsidR="37068F22">
        <w:rPr>
          <w:lang w:val="it-IT"/>
        </w:rPr>
        <w:t xml:space="preserve"> of the city</w:t>
      </w:r>
      <w:r>
        <w:br/>
      </w:r>
      <w:r>
        <w:br/>
      </w:r>
      <w:r w:rsidRPr="37068F22" w:rsidR="37068F22">
        <w:rPr>
          <w:b w:val="1"/>
          <w:bCs w:val="1"/>
          <w:lang w:val="it-IT"/>
        </w:rPr>
        <w:t>1st Strip</w:t>
      </w:r>
    </w:p>
    <w:p w:rsidR="00182697" w:rsidP="56CF52D7" w:rsidRDefault="00182697" w14:paraId="6510884D" w14:textId="03912924">
      <w:pPr>
        <w:rPr>
          <w:b w:val="1"/>
          <w:bCs w:val="1"/>
          <w:color w:val="auto"/>
          <w:lang w:val="it-IT"/>
        </w:rPr>
      </w:pPr>
      <w:r w:rsidRPr="56CF52D7" w:rsidR="56CF52D7">
        <w:rPr>
          <w:b w:val="1"/>
          <w:bCs w:val="1"/>
          <w:color w:val="auto"/>
          <w:lang w:val="it-IT"/>
        </w:rPr>
        <w:t xml:space="preserve">La G1S </w:t>
      </w:r>
      <w:r w:rsidRPr="56CF52D7" w:rsidR="56CF52D7">
        <w:rPr>
          <w:b w:val="1"/>
          <w:bCs w:val="1"/>
          <w:color w:val="auto"/>
          <w:lang w:val="it-IT"/>
        </w:rPr>
        <w:t xml:space="preserve">è </w:t>
      </w:r>
      <w:r w:rsidRPr="56CF52D7" w:rsidR="56CF52D7">
        <w:rPr>
          <w:b w:val="1"/>
          <w:bCs w:val="1"/>
          <w:color w:val="auto"/>
          <w:lang w:val="it-IT"/>
        </w:rPr>
        <w:t>stata</w:t>
      </w:r>
      <w:r w:rsidRPr="56CF52D7" w:rsidR="56CF52D7">
        <w:rPr>
          <w:b w:val="1"/>
          <w:bCs w:val="1"/>
          <w:color w:val="auto"/>
          <w:lang w:val="it-IT"/>
        </w:rPr>
        <w:t xml:space="preserve"> </w:t>
      </w:r>
      <w:r w:rsidRPr="56CF52D7" w:rsidR="56CF52D7">
        <w:rPr>
          <w:b w:val="1"/>
          <w:bCs w:val="1"/>
          <w:color w:val="auto"/>
          <w:lang w:val="it-IT"/>
        </w:rPr>
        <w:t>progettata</w:t>
      </w:r>
      <w:r w:rsidRPr="56CF52D7" w:rsidR="56CF52D7">
        <w:rPr>
          <w:b w:val="1"/>
          <w:bCs w:val="1"/>
          <w:color w:val="auto"/>
          <w:lang w:val="it-IT"/>
        </w:rPr>
        <w:t xml:space="preserve"> per </w:t>
      </w:r>
      <w:r w:rsidRPr="56CF52D7" w:rsidR="56CF52D7">
        <w:rPr>
          <w:b w:val="1"/>
          <w:bCs w:val="1"/>
          <w:color w:val="auto"/>
          <w:lang w:val="it-IT"/>
        </w:rPr>
        <w:t>essere</w:t>
      </w:r>
      <w:r w:rsidRPr="56CF52D7" w:rsidR="56CF52D7">
        <w:rPr>
          <w:b w:val="1"/>
          <w:bCs w:val="1"/>
          <w:color w:val="auto"/>
          <w:lang w:val="it-IT"/>
        </w:rPr>
        <w:t xml:space="preserve"> la </w:t>
      </w:r>
      <w:r w:rsidRPr="56CF52D7" w:rsidR="56CF52D7">
        <w:rPr>
          <w:b w:val="1"/>
          <w:bCs w:val="1"/>
          <w:color w:val="auto"/>
          <w:lang w:val="it-IT"/>
        </w:rPr>
        <w:t>massima</w:t>
      </w:r>
      <w:r w:rsidRPr="56CF52D7" w:rsidR="56CF52D7">
        <w:rPr>
          <w:b w:val="1"/>
          <w:bCs w:val="1"/>
          <w:color w:val="auto"/>
          <w:lang w:val="it-IT"/>
        </w:rPr>
        <w:t xml:space="preserve"> </w:t>
      </w:r>
      <w:r w:rsidRPr="56CF52D7" w:rsidR="56CF52D7">
        <w:rPr>
          <w:b w:val="1"/>
          <w:bCs w:val="1"/>
          <w:color w:val="auto"/>
          <w:lang w:val="it-IT"/>
        </w:rPr>
        <w:t>espressione</w:t>
      </w:r>
      <w:r w:rsidRPr="56CF52D7" w:rsidR="56CF52D7">
        <w:rPr>
          <w:b w:val="1"/>
          <w:bCs w:val="1"/>
          <w:color w:val="auto"/>
          <w:lang w:val="it-IT"/>
        </w:rPr>
        <w:t xml:space="preserve"> di </w:t>
      </w:r>
      <w:r w:rsidRPr="56CF52D7" w:rsidR="56CF52D7">
        <w:rPr>
          <w:b w:val="1"/>
          <w:bCs w:val="1"/>
          <w:color w:val="auto"/>
          <w:lang w:val="it-IT"/>
        </w:rPr>
        <w:t>libertà</w:t>
      </w:r>
      <w:r w:rsidRPr="56CF52D7" w:rsidR="56CF52D7">
        <w:rPr>
          <w:b w:val="1"/>
          <w:bCs w:val="1"/>
          <w:color w:val="auto"/>
          <w:lang w:val="it-IT"/>
        </w:rPr>
        <w:t xml:space="preserve"> e per vivere al </w:t>
      </w:r>
      <w:r w:rsidRPr="56CF52D7" w:rsidR="56CF52D7">
        <w:rPr>
          <w:b w:val="1"/>
          <w:bCs w:val="1"/>
          <w:color w:val="auto"/>
          <w:lang w:val="it-IT"/>
        </w:rPr>
        <w:t>meglio</w:t>
      </w:r>
      <w:r w:rsidRPr="56CF52D7" w:rsidR="56CF52D7">
        <w:rPr>
          <w:b w:val="1"/>
          <w:bCs w:val="1"/>
          <w:color w:val="auto"/>
          <w:lang w:val="it-IT"/>
        </w:rPr>
        <w:t xml:space="preserve"> I </w:t>
      </w:r>
      <w:r w:rsidRPr="56CF52D7" w:rsidR="56CF52D7">
        <w:rPr>
          <w:b w:val="1"/>
          <w:bCs w:val="1"/>
          <w:color w:val="auto"/>
          <w:lang w:val="it-IT"/>
        </w:rPr>
        <w:t>ritmi</w:t>
      </w:r>
      <w:r w:rsidRPr="56CF52D7" w:rsidR="56CF52D7">
        <w:rPr>
          <w:b w:val="1"/>
          <w:bCs w:val="1"/>
          <w:color w:val="auto"/>
          <w:lang w:val="it-IT"/>
        </w:rPr>
        <w:t xml:space="preserve"> delle città.</w:t>
      </w:r>
      <w:r>
        <w:br/>
      </w:r>
      <w:r w:rsidRPr="56CF52D7" w:rsidR="56CF52D7">
        <w:rPr>
          <w:b w:val="1"/>
          <w:bCs w:val="1"/>
          <w:color w:val="auto"/>
          <w:lang w:val="it-IT"/>
        </w:rPr>
        <w:t xml:space="preserve">Leggera, </w:t>
      </w:r>
      <w:r w:rsidRPr="56CF52D7" w:rsidR="56CF52D7">
        <w:rPr>
          <w:b w:val="1"/>
          <w:bCs w:val="1"/>
          <w:color w:val="auto"/>
          <w:lang w:val="it-IT"/>
        </w:rPr>
        <w:t xml:space="preserve">agile e </w:t>
      </w:r>
      <w:r w:rsidRPr="56CF52D7" w:rsidR="56CF52D7">
        <w:rPr>
          <w:b w:val="1"/>
          <w:bCs w:val="1"/>
          <w:color w:val="auto"/>
          <w:lang w:val="it-IT"/>
        </w:rPr>
        <w:t>funzionale</w:t>
      </w:r>
      <w:r w:rsidRPr="56CF52D7" w:rsidR="56CF52D7">
        <w:rPr>
          <w:b w:val="1"/>
          <w:bCs w:val="1"/>
          <w:color w:val="auto"/>
          <w:lang w:val="it-IT"/>
        </w:rPr>
        <w:t xml:space="preserve">, </w:t>
      </w:r>
      <w:r w:rsidRPr="56CF52D7" w:rsidR="56CF52D7">
        <w:rPr>
          <w:b w:val="1"/>
          <w:bCs w:val="1"/>
          <w:color w:val="auto"/>
          <w:lang w:val="it-IT"/>
        </w:rPr>
        <w:t>creata</w:t>
      </w:r>
      <w:r w:rsidRPr="56CF52D7" w:rsidR="56CF52D7">
        <w:rPr>
          <w:b w:val="1"/>
          <w:bCs w:val="1"/>
          <w:color w:val="auto"/>
          <w:lang w:val="it-IT"/>
        </w:rPr>
        <w:t xml:space="preserve"> per </w:t>
      </w:r>
      <w:r w:rsidRPr="56CF52D7" w:rsidR="56CF52D7">
        <w:rPr>
          <w:b w:val="1"/>
          <w:bCs w:val="1"/>
          <w:color w:val="auto"/>
          <w:lang w:val="it-IT"/>
        </w:rPr>
        <w:t>seguire</w:t>
      </w:r>
      <w:r w:rsidRPr="56CF52D7" w:rsidR="56CF52D7">
        <w:rPr>
          <w:b w:val="1"/>
          <w:bCs w:val="1"/>
          <w:color w:val="auto"/>
          <w:lang w:val="it-IT"/>
        </w:rPr>
        <w:t xml:space="preserve"> il </w:t>
      </w:r>
      <w:r w:rsidRPr="56CF52D7" w:rsidR="56CF52D7">
        <w:rPr>
          <w:b w:val="1"/>
          <w:bCs w:val="1"/>
          <w:color w:val="auto"/>
          <w:lang w:val="it-IT"/>
        </w:rPr>
        <w:t>battito</w:t>
      </w:r>
      <w:r w:rsidRPr="56CF52D7" w:rsidR="56CF52D7">
        <w:rPr>
          <w:b w:val="1"/>
          <w:bCs w:val="1"/>
          <w:color w:val="auto"/>
          <w:lang w:val="it-IT"/>
        </w:rPr>
        <w:t xml:space="preserve"> della vita </w:t>
      </w:r>
      <w:r w:rsidRPr="56CF52D7" w:rsidR="56CF52D7">
        <w:rPr>
          <w:b w:val="1"/>
          <w:bCs w:val="1"/>
          <w:color w:val="auto"/>
          <w:lang w:val="it-IT"/>
        </w:rPr>
        <w:t>urbana</w:t>
      </w:r>
      <w:r w:rsidRPr="56CF52D7" w:rsidR="56CF52D7">
        <w:rPr>
          <w:b w:val="1"/>
          <w:bCs w:val="1"/>
          <w:color w:val="auto"/>
          <w:lang w:val="it-IT"/>
        </w:rPr>
        <w:t xml:space="preserve">. </w:t>
      </w:r>
      <w:r w:rsidRPr="56CF52D7" w:rsidR="56CF52D7">
        <w:rPr>
          <w:b w:val="1"/>
          <w:bCs w:val="1"/>
          <w:color w:val="auto"/>
          <w:lang w:val="it-IT"/>
        </w:rPr>
        <w:t xml:space="preserve">Il </w:t>
      </w:r>
      <w:r w:rsidRPr="56CF52D7" w:rsidR="56CF52D7">
        <w:rPr>
          <w:b w:val="1"/>
          <w:bCs w:val="1"/>
          <w:color w:val="auto"/>
          <w:lang w:val="it-IT"/>
        </w:rPr>
        <w:t>tutto</w:t>
      </w:r>
      <w:r w:rsidRPr="56CF52D7" w:rsidR="56CF52D7">
        <w:rPr>
          <w:b w:val="1"/>
          <w:bCs w:val="1"/>
          <w:color w:val="auto"/>
          <w:lang w:val="it-IT"/>
        </w:rPr>
        <w:t xml:space="preserve"> senza </w:t>
      </w:r>
      <w:r w:rsidRPr="56CF52D7" w:rsidR="56CF52D7">
        <w:rPr>
          <w:b w:val="1"/>
          <w:bCs w:val="1"/>
          <w:color w:val="auto"/>
          <w:lang w:val="it-IT"/>
        </w:rPr>
        <w:t>perdere</w:t>
      </w:r>
      <w:r w:rsidRPr="56CF52D7" w:rsidR="56CF52D7">
        <w:rPr>
          <w:b w:val="1"/>
          <w:bCs w:val="1"/>
          <w:color w:val="auto"/>
          <w:lang w:val="it-IT"/>
        </w:rPr>
        <w:t xml:space="preserve"> un </w:t>
      </w:r>
      <w:r w:rsidRPr="56CF52D7" w:rsidR="56CF52D7">
        <w:rPr>
          <w:b w:val="1"/>
          <w:bCs w:val="1"/>
          <w:color w:val="auto"/>
          <w:lang w:val="it-IT"/>
        </w:rPr>
        <w:t>fascino</w:t>
      </w:r>
      <w:r w:rsidRPr="56CF52D7" w:rsidR="56CF52D7">
        <w:rPr>
          <w:b w:val="1"/>
          <w:bCs w:val="1"/>
          <w:color w:val="auto"/>
          <w:lang w:val="it-IT"/>
        </w:rPr>
        <w:t xml:space="preserve"> inconfondibile. </w:t>
      </w:r>
    </w:p>
    <w:p w:rsidR="00C44F07" w:rsidRDefault="00000000" w14:paraId="1368AD83" w14:textId="17F33696">
      <w:r w:rsidRPr="37068F22" w:rsidR="37068F22">
        <w:rPr>
          <w:lang w:val="it-IT"/>
        </w:rPr>
        <w:t>Progettata</w:t>
      </w:r>
      <w:r w:rsidRPr="37068F22" w:rsidR="37068F22">
        <w:rPr>
          <w:lang w:val="it-IT"/>
        </w:rPr>
        <w:t xml:space="preserve"> e </w:t>
      </w:r>
      <w:r w:rsidRPr="37068F22" w:rsidR="37068F22">
        <w:rPr>
          <w:lang w:val="it-IT"/>
        </w:rPr>
        <w:t>ingegnerizzata</w:t>
      </w:r>
      <w:r w:rsidRPr="37068F22" w:rsidR="37068F22">
        <w:rPr>
          <w:lang w:val="it-IT"/>
        </w:rPr>
        <w:t xml:space="preserve"> </w:t>
      </w:r>
      <w:r w:rsidRPr="37068F22" w:rsidR="37068F22">
        <w:rPr>
          <w:lang w:val="it-IT"/>
        </w:rPr>
        <w:t>nella</w:t>
      </w:r>
      <w:r w:rsidRPr="37068F22" w:rsidR="37068F22">
        <w:rPr>
          <w:lang w:val="it-IT"/>
        </w:rPr>
        <w:t xml:space="preserve"> Motor Valley italiana, è una moto tanto intelligente quanto sostenibile.</w:t>
      </w:r>
      <w:r>
        <w:br/>
      </w:r>
      <w:r>
        <w:br/>
      </w:r>
      <w:r w:rsidRPr="37068F22" w:rsidR="37068F22">
        <w:rPr>
          <w:b w:val="1"/>
          <w:bCs w:val="1"/>
          <w:lang w:val="it-IT"/>
        </w:rPr>
        <w:t>ORANGE STRIP</w:t>
      </w:r>
    </w:p>
    <w:p w:rsidR="00C44F07" w:rsidP="37068F22" w:rsidRDefault="00000000" w14:paraId="0F41E840" w14:textId="604BDCFF">
      <w:pPr>
        <w:rPr>
          <w:lang w:val="it-IT"/>
        </w:rPr>
      </w:pPr>
      <w:r w:rsidRPr="56CF52D7" w:rsidR="56CF52D7">
        <w:rPr>
          <w:b w:val="1"/>
          <w:bCs w:val="1"/>
          <w:lang w:val="it-IT"/>
        </w:rPr>
        <w:t>Be First. Save Big.</w:t>
      </w:r>
      <w:r>
        <w:br/>
      </w:r>
      <w:r w:rsidRPr="56CF52D7" w:rsidR="56CF52D7">
        <w:rPr>
          <w:color w:val="FF0000"/>
          <w:lang w:val="it-IT"/>
        </w:rPr>
        <w:t>Sii il primo</w:t>
      </w:r>
      <w:r w:rsidRPr="56CF52D7" w:rsidR="56CF52D7">
        <w:rPr>
          <w:lang w:val="it-IT"/>
        </w:rPr>
        <w:t xml:space="preserve">. </w:t>
      </w:r>
      <w:r w:rsidRPr="56CF52D7" w:rsidR="56CF52D7">
        <w:rPr>
          <w:lang w:val="it-IT"/>
        </w:rPr>
        <w:t>Risparmia</w:t>
      </w:r>
      <w:r w:rsidRPr="56CF52D7" w:rsidR="56CF52D7">
        <w:rPr>
          <w:lang w:val="it-IT"/>
        </w:rPr>
        <w:t xml:space="preserve"> di </w:t>
      </w:r>
      <w:r w:rsidRPr="56CF52D7" w:rsidR="56CF52D7">
        <w:rPr>
          <w:lang w:val="it-IT"/>
        </w:rPr>
        <w:t>più</w:t>
      </w:r>
      <w:r w:rsidRPr="56CF52D7" w:rsidR="56CF52D7">
        <w:rPr>
          <w:lang w:val="it-IT"/>
        </w:rPr>
        <w:t>.</w:t>
      </w:r>
      <w:r>
        <w:br/>
      </w:r>
      <w:r>
        <w:br/>
      </w:r>
      <w:r w:rsidRPr="56CF52D7" w:rsidR="56CF52D7">
        <w:rPr>
          <w:color w:val="FF0000"/>
          <w:lang w:val="it-IT"/>
        </w:rPr>
        <w:t>Prenotando</w:t>
      </w:r>
      <w:r w:rsidRPr="56CF52D7" w:rsidR="56CF52D7">
        <w:rPr>
          <w:color w:val="FF0000"/>
          <w:lang w:val="it-IT"/>
        </w:rPr>
        <w:t xml:space="preserve"> subito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una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motocicletta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nella</w:t>
      </w:r>
      <w:r w:rsidRPr="56CF52D7" w:rsidR="56CF52D7">
        <w:rPr>
          <w:lang w:val="it-IT"/>
        </w:rPr>
        <w:t xml:space="preserve"> nostra </w:t>
      </w:r>
      <w:r w:rsidRPr="56CF52D7" w:rsidR="56CF52D7">
        <w:rPr>
          <w:lang w:val="it-IT"/>
        </w:rPr>
        <w:t>lista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d’attesa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esclusiva</w:t>
      </w:r>
      <w:r w:rsidRPr="56CF52D7" w:rsidR="56CF52D7">
        <w:rPr>
          <w:lang w:val="it-IT"/>
        </w:rPr>
        <w:t xml:space="preserve"> </w:t>
      </w:r>
      <w:r w:rsidRPr="56CF52D7" w:rsidR="56CF52D7">
        <w:rPr>
          <w:color w:val="FF0000"/>
          <w:lang w:val="it-IT"/>
        </w:rPr>
        <w:t>riceverai</w:t>
      </w:r>
      <w:r w:rsidRPr="56CF52D7" w:rsidR="56CF52D7">
        <w:rPr>
          <w:lang w:val="it-IT"/>
        </w:rPr>
        <w:t xml:space="preserve"> uno </w:t>
      </w:r>
      <w:r w:rsidRPr="56CF52D7" w:rsidR="56CF52D7">
        <w:rPr>
          <w:lang w:val="it-IT"/>
        </w:rPr>
        <w:t>sconto</w:t>
      </w:r>
      <w:r w:rsidRPr="56CF52D7" w:rsidR="56CF52D7">
        <w:rPr>
          <w:lang w:val="it-IT"/>
        </w:rPr>
        <w:t xml:space="preserve"> di </w:t>
      </w:r>
      <w:r w:rsidRPr="56CF52D7" w:rsidR="56CF52D7">
        <w:rPr>
          <w:lang w:val="it-IT"/>
        </w:rPr>
        <w:t>fabbrica</w:t>
      </w:r>
      <w:r w:rsidRPr="56CF52D7" w:rsidR="56CF52D7">
        <w:rPr>
          <w:lang w:val="it-IT"/>
        </w:rPr>
        <w:t xml:space="preserve"> di €1.500 sul prezzo base di €6.999.</w:t>
      </w:r>
      <w:r>
        <w:br/>
      </w:r>
      <w:r>
        <w:br/>
      </w:r>
      <w:r w:rsidRPr="56CF52D7" w:rsidR="56CF52D7">
        <w:rPr>
          <w:color w:val="FF0000"/>
          <w:lang w:val="it-IT"/>
        </w:rPr>
        <w:t xml:space="preserve">Entra a far </w:t>
      </w:r>
      <w:r w:rsidRPr="56CF52D7" w:rsidR="56CF52D7">
        <w:rPr>
          <w:color w:val="FF0000"/>
          <w:lang w:val="it-IT"/>
        </w:rPr>
        <w:t>parte</w:t>
      </w:r>
      <w:r w:rsidRPr="56CF52D7" w:rsidR="56CF52D7">
        <w:rPr>
          <w:color w:val="FF0000"/>
          <w:lang w:val="it-IT"/>
        </w:rPr>
        <w:t xml:space="preserve"> della</w:t>
      </w:r>
      <w:r w:rsidRPr="56CF52D7" w:rsidR="56CF52D7">
        <w:rPr>
          <w:lang w:val="it-IT"/>
        </w:rPr>
        <w:t xml:space="preserve"> nostra </w:t>
      </w:r>
      <w:hyperlink r:id="Re79da34aa82a469c">
        <w:r w:rsidRPr="56CF52D7" w:rsidR="56CF52D7">
          <w:rPr>
            <w:rStyle w:val="Hyperlink"/>
            <w:lang w:val="it-IT"/>
          </w:rPr>
          <w:t>Founder’s</w:t>
        </w:r>
        <w:r w:rsidRPr="56CF52D7" w:rsidR="56CF52D7">
          <w:rPr>
            <w:rStyle w:val="Hyperlink"/>
            <w:lang w:val="it-IT"/>
          </w:rPr>
          <w:t xml:space="preserve"> </w:t>
        </w:r>
        <w:r w:rsidRPr="56CF52D7" w:rsidR="56CF52D7">
          <w:rPr>
            <w:rStyle w:val="Hyperlink"/>
            <w:lang w:val="it-IT"/>
          </w:rPr>
          <w:t>Circle</w:t>
        </w:r>
      </w:hyperlink>
      <w:r w:rsidRPr="56CF52D7" w:rsidR="56CF52D7">
        <w:rPr>
          <w:lang w:val="it-IT"/>
        </w:rPr>
        <w:t xml:space="preserve"> e </w:t>
      </w:r>
      <w:r w:rsidRPr="56CF52D7" w:rsidR="56CF52D7">
        <w:rPr>
          <w:lang w:val="it-IT"/>
        </w:rPr>
        <w:t>approfitta</w:t>
      </w:r>
      <w:r w:rsidRPr="56CF52D7" w:rsidR="56CF52D7">
        <w:rPr>
          <w:lang w:val="it-IT"/>
        </w:rPr>
        <w:t xml:space="preserve"> di </w:t>
      </w:r>
      <w:r w:rsidRPr="56CF52D7" w:rsidR="56CF52D7">
        <w:rPr>
          <w:lang w:val="it-IT"/>
        </w:rPr>
        <w:t>questa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straordinaria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offerta</w:t>
      </w:r>
      <w:r w:rsidRPr="56CF52D7" w:rsidR="56CF52D7">
        <w:rPr>
          <w:lang w:val="it-IT"/>
        </w:rPr>
        <w:t>.</w:t>
      </w:r>
      <w:r>
        <w:br/>
      </w:r>
      <w:r>
        <w:br/>
      </w:r>
      <w:r w:rsidRPr="56CF52D7" w:rsidR="56CF52D7">
        <w:rPr>
          <w:b w:val="1"/>
          <w:bCs w:val="1"/>
          <w:lang w:val="it-IT"/>
        </w:rPr>
        <w:t>Reguar price</w:t>
      </w:r>
      <w:r>
        <w:br/>
      </w:r>
      <w:r w:rsidRPr="56CF52D7" w:rsidR="56CF52D7">
        <w:rPr>
          <w:lang w:val="it-IT"/>
        </w:rPr>
        <w:t xml:space="preserve">Prezzo </w:t>
      </w:r>
      <w:r w:rsidRPr="56CF52D7" w:rsidR="56CF52D7">
        <w:rPr>
          <w:color w:val="FF0000"/>
          <w:lang w:val="it-IT"/>
        </w:rPr>
        <w:t xml:space="preserve">di </w:t>
      </w:r>
      <w:r w:rsidRPr="56CF52D7" w:rsidR="56CF52D7">
        <w:rPr>
          <w:color w:val="FF0000"/>
          <w:lang w:val="it-IT"/>
        </w:rPr>
        <w:t>listino</w:t>
      </w:r>
      <w:r w:rsidRPr="56CF52D7" w:rsidR="56CF52D7">
        <w:rPr>
          <w:lang w:val="it-IT"/>
        </w:rPr>
        <w:t>:</w:t>
      </w:r>
      <w:r>
        <w:br/>
      </w:r>
      <w:r w:rsidRPr="56CF52D7" w:rsidR="56CF52D7">
        <w:rPr>
          <w:lang w:val="it-IT"/>
        </w:rPr>
        <w:t>€6.999</w:t>
      </w:r>
      <w:r>
        <w:br/>
      </w:r>
      <w:r>
        <w:br/>
      </w:r>
      <w:r w:rsidRPr="56CF52D7" w:rsidR="56CF52D7">
        <w:rPr>
          <w:lang w:val="it-IT"/>
        </w:rPr>
        <w:t xml:space="preserve">Solo </w:t>
      </w:r>
      <w:r w:rsidRPr="56CF52D7" w:rsidR="56CF52D7">
        <w:rPr>
          <w:lang w:val="it-IT"/>
        </w:rPr>
        <w:t>fino</w:t>
      </w:r>
      <w:r w:rsidRPr="56CF52D7" w:rsidR="56CF52D7">
        <w:rPr>
          <w:lang w:val="it-IT"/>
        </w:rPr>
        <w:t xml:space="preserve"> al 31.12.2025</w:t>
      </w:r>
      <w:r>
        <w:br/>
      </w:r>
      <w:r w:rsidRPr="56CF52D7" w:rsidR="56CF52D7">
        <w:rPr>
          <w:lang w:val="it-IT"/>
        </w:rPr>
        <w:t>€5.499</w:t>
      </w:r>
      <w:r>
        <w:br/>
      </w:r>
      <w:r>
        <w:br/>
      </w:r>
      <w:r w:rsidRPr="56CF52D7" w:rsidR="56CF52D7">
        <w:rPr>
          <w:b w:val="1"/>
          <w:bCs w:val="1"/>
          <w:lang w:val="it-IT"/>
        </w:rPr>
        <w:t xml:space="preserve">Reserving </w:t>
      </w:r>
      <w:r w:rsidRPr="56CF52D7" w:rsidR="56CF52D7">
        <w:rPr>
          <w:b w:val="1"/>
          <w:bCs w:val="1"/>
          <w:lang w:val="it-IT"/>
        </w:rPr>
        <w:t>is</w:t>
      </w:r>
      <w:r w:rsidRPr="56CF52D7" w:rsidR="56CF52D7">
        <w:rPr>
          <w:b w:val="1"/>
          <w:bCs w:val="1"/>
          <w:lang w:val="it-IT"/>
        </w:rPr>
        <w:t xml:space="preserve"> simple</w:t>
      </w:r>
      <w:r>
        <w:br/>
      </w:r>
      <w:r w:rsidRPr="56CF52D7" w:rsidR="56CF52D7">
        <w:rPr>
          <w:lang w:val="it-IT"/>
        </w:rPr>
        <w:t xml:space="preserve">Prenotare è </w:t>
      </w:r>
      <w:r w:rsidRPr="56CF52D7" w:rsidR="56CF52D7">
        <w:rPr>
          <w:color w:val="FF0000"/>
          <w:lang w:val="it-IT"/>
        </w:rPr>
        <w:t>semplice e sicuro</w:t>
      </w:r>
      <w:r>
        <w:br/>
      </w:r>
      <w:r>
        <w:br/>
      </w:r>
      <w:r w:rsidRPr="56CF52D7" w:rsidR="56CF52D7">
        <w:rPr>
          <w:lang w:val="it-IT"/>
        </w:rPr>
        <w:t xml:space="preserve">Se non </w:t>
      </w:r>
      <w:r w:rsidRPr="56CF52D7" w:rsidR="56CF52D7">
        <w:rPr>
          <w:lang w:val="it-IT"/>
        </w:rPr>
        <w:t>dovessimo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entrare</w:t>
      </w:r>
      <w:r w:rsidRPr="56CF52D7" w:rsidR="56CF52D7">
        <w:rPr>
          <w:lang w:val="it-IT"/>
        </w:rPr>
        <w:t xml:space="preserve"> in </w:t>
      </w:r>
      <w:r w:rsidRPr="56CF52D7" w:rsidR="56CF52D7">
        <w:rPr>
          <w:lang w:val="it-IT"/>
        </w:rPr>
        <w:t>produzione</w:t>
      </w:r>
      <w:r w:rsidRPr="56CF52D7" w:rsidR="56CF52D7">
        <w:rPr>
          <w:lang w:val="it-IT"/>
        </w:rPr>
        <w:t xml:space="preserve"> o se </w:t>
      </w:r>
      <w:r w:rsidRPr="56CF52D7" w:rsidR="56CF52D7">
        <w:rPr>
          <w:lang w:val="it-IT"/>
        </w:rPr>
        <w:t>cambi</w:t>
      </w:r>
      <w:r w:rsidRPr="56CF52D7" w:rsidR="56CF52D7">
        <w:rPr>
          <w:lang w:val="it-IT"/>
        </w:rPr>
        <w:t xml:space="preserve"> idea, </w:t>
      </w:r>
      <w:r w:rsidRPr="56CF52D7" w:rsidR="56CF52D7">
        <w:rPr>
          <w:lang w:val="it-IT"/>
        </w:rPr>
        <w:t>verrai</w:t>
      </w:r>
      <w:r w:rsidRPr="56CF52D7" w:rsidR="56CF52D7">
        <w:rPr>
          <w:lang w:val="it-IT"/>
        </w:rPr>
        <w:t xml:space="preserve"> </w:t>
      </w:r>
      <w:r w:rsidRPr="56CF52D7" w:rsidR="56CF52D7">
        <w:rPr>
          <w:color w:val="FF0000"/>
          <w:lang w:val="it-IT"/>
        </w:rPr>
        <w:t>interamen</w:t>
      </w:r>
      <w:r w:rsidRPr="56CF52D7" w:rsidR="56CF52D7">
        <w:rPr>
          <w:color w:val="FF0000"/>
          <w:lang w:val="it-IT"/>
        </w:rPr>
        <w:t>te</w:t>
      </w:r>
      <w:r w:rsidRPr="56CF52D7" w:rsidR="56CF52D7">
        <w:rPr>
          <w:lang w:val="it-IT"/>
        </w:rPr>
        <w:t xml:space="preserve">. Nessun </w:t>
      </w:r>
      <w:r w:rsidRPr="56CF52D7" w:rsidR="56CF52D7">
        <w:rPr>
          <w:lang w:val="it-IT"/>
        </w:rPr>
        <w:t>rischio</w:t>
      </w:r>
      <w:r w:rsidRPr="56CF52D7" w:rsidR="56CF52D7">
        <w:rPr>
          <w:lang w:val="it-IT"/>
        </w:rPr>
        <w:t xml:space="preserve"> </w:t>
      </w:r>
      <w:r w:rsidRPr="56CF52D7" w:rsidR="56CF52D7">
        <w:rPr>
          <w:color w:val="FF0000"/>
          <w:lang w:val="it-IT"/>
        </w:rPr>
        <w:t xml:space="preserve">di </w:t>
      </w:r>
      <w:r w:rsidRPr="56CF52D7" w:rsidR="56CF52D7">
        <w:rPr>
          <w:color w:val="FF0000"/>
          <w:lang w:val="it-IT"/>
        </w:rPr>
        <w:t>perdere</w:t>
      </w:r>
      <w:r w:rsidRPr="56CF52D7" w:rsidR="56CF52D7">
        <w:rPr>
          <w:color w:val="FF0000"/>
          <w:lang w:val="it-IT"/>
        </w:rPr>
        <w:t xml:space="preserve"> il </w:t>
      </w:r>
      <w:r w:rsidRPr="56CF52D7" w:rsidR="56CF52D7">
        <w:rPr>
          <w:color w:val="FF0000"/>
          <w:lang w:val="it-IT"/>
        </w:rPr>
        <w:t>deosito</w:t>
      </w:r>
      <w:r w:rsidRPr="56CF52D7" w:rsidR="56CF52D7">
        <w:rPr>
          <w:color w:val="FF0000"/>
          <w:lang w:val="it-IT"/>
        </w:rPr>
        <w:t xml:space="preserve"> </w:t>
      </w:r>
      <w:r w:rsidRPr="56CF52D7" w:rsidR="56CF52D7">
        <w:rPr>
          <w:color w:val="FF0000"/>
          <w:lang w:val="it-IT"/>
        </w:rPr>
        <w:t>versato</w:t>
      </w:r>
      <w:r w:rsidRPr="56CF52D7" w:rsidR="56CF52D7">
        <w:rPr>
          <w:color w:val="FF0000"/>
          <w:lang w:val="it-IT"/>
        </w:rPr>
        <w:t xml:space="preserve"> </w:t>
      </w:r>
      <w:r w:rsidRPr="56CF52D7" w:rsidR="56CF52D7">
        <w:rPr>
          <w:lang w:val="it-IT"/>
        </w:rPr>
        <w:t>,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nessuna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clausola</w:t>
      </w:r>
      <w:r w:rsidRPr="56CF52D7" w:rsidR="56CF52D7">
        <w:rPr>
          <w:lang w:val="it-IT"/>
        </w:rPr>
        <w:t xml:space="preserve"> </w:t>
      </w:r>
      <w:r w:rsidRPr="56CF52D7" w:rsidR="56CF52D7">
        <w:rPr>
          <w:lang w:val="it-IT"/>
        </w:rPr>
        <w:t>nascosta</w:t>
      </w:r>
      <w:r w:rsidRPr="56CF52D7" w:rsidR="56CF52D7">
        <w:rPr>
          <w:lang w:val="it-IT"/>
        </w:rPr>
        <w:t>.</w:t>
      </w:r>
      <w:r>
        <w:br/>
      </w:r>
    </w:p>
    <w:p w:rsidR="00C44F07" w:rsidP="37068F22" w:rsidRDefault="00000000" w14:paraId="4C179B31" w14:textId="7C044650">
      <w:pPr>
        <w:pStyle w:val="Normal"/>
      </w:pPr>
      <w:r w:rsidRPr="37068F22" w:rsidR="37068F22">
        <w:rPr>
          <w:b w:val="1"/>
          <w:bCs w:val="1"/>
          <w:lang w:val="it-IT"/>
        </w:rPr>
        <w:t>1st card</w:t>
      </w:r>
      <w:r>
        <w:br/>
      </w:r>
      <w:r w:rsidRPr="37068F22" w:rsidR="37068F22">
        <w:rPr>
          <w:lang w:val="it-IT"/>
        </w:rPr>
        <w:t xml:space="preserve">Prenota con un </w:t>
      </w:r>
      <w:r w:rsidRPr="37068F22" w:rsidR="37068F22">
        <w:rPr>
          <w:lang w:val="it-IT"/>
        </w:rPr>
        <w:t>deposito</w:t>
      </w:r>
      <w:r w:rsidRPr="37068F22" w:rsidR="37068F22">
        <w:rPr>
          <w:lang w:val="it-IT"/>
        </w:rPr>
        <w:t xml:space="preserve"> rimborsabile di €100</w:t>
      </w:r>
      <w:r w:rsidRPr="37068F22" w:rsidR="37068F22">
        <w:rPr>
          <w:color w:val="FF0000"/>
          <w:lang w:val="it-IT"/>
        </w:rPr>
        <w:t>.</w:t>
      </w:r>
    </w:p>
    <w:p w:rsidR="00C44F07" w:rsidP="37068F22" w:rsidRDefault="00000000" w14:paraId="3D483E26" w14:textId="7E4448B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7068F22" w:rsidR="37068F22">
        <w:rPr>
          <w:b w:val="1"/>
          <w:bCs w:val="1"/>
          <w:lang w:val="it-IT"/>
        </w:rPr>
        <w:t>2nd card</w:t>
      </w:r>
      <w:r>
        <w:br/>
      </w:r>
      <w:r w:rsidRPr="37068F22" w:rsidR="37068F22">
        <w:rPr>
          <w:color w:val="FF0000"/>
          <w:lang w:val="it-IT"/>
        </w:rPr>
        <w:t>Personalizza la tua moto all’inizio della produzione</w:t>
      </w:r>
      <w:r>
        <w:br/>
      </w:r>
      <w:r w:rsidRPr="37068F22" w:rsidR="37068F22">
        <w:rPr>
          <w:b w:val="1"/>
          <w:bCs w:val="1"/>
          <w:color w:val="auto"/>
          <w:lang w:val="it-IT"/>
        </w:rPr>
        <w:t>3rd card</w:t>
      </w:r>
      <w:r>
        <w:br/>
      </w:r>
      <w:r w:rsidRPr="37068F22" w:rsidR="37068F22">
        <w:rPr>
          <w:color w:val="FF0000"/>
          <w:lang w:val="it-IT"/>
        </w:rPr>
        <w:t xml:space="preserve">Ordina entro il 31 dicembre e otterrai la priorità </w:t>
      </w:r>
      <w:r w:rsidRPr="37068F22" w:rsidR="37068F22">
        <w:rPr>
          <w:lang w:val="it-IT"/>
        </w:rPr>
        <w:t xml:space="preserve">nella </w:t>
      </w:r>
      <w:r w:rsidRPr="37068F22" w:rsidR="37068F22">
        <w:rPr>
          <w:lang w:val="it-IT"/>
        </w:rPr>
        <w:t>spedizione</w:t>
      </w:r>
      <w:r w:rsidRPr="37068F22" w:rsidR="37068F22">
        <w:rPr>
          <w:lang w:val="it-IT"/>
        </w:rPr>
        <w:t>.</w:t>
      </w:r>
      <w:r>
        <w:br/>
      </w:r>
      <w:r>
        <w:br/>
      </w:r>
      <w:r w:rsidRPr="37068F22" w:rsidR="37068F22">
        <w:rPr>
          <w:b w:val="1"/>
          <w:bCs w:val="1"/>
          <w:lang w:val="it-IT"/>
        </w:rPr>
        <w:t>Work with us</w:t>
      </w:r>
      <w:r>
        <w:br/>
      </w:r>
      <w:r w:rsidRPr="37068F22" w:rsidR="37068F22">
        <w:rPr>
          <w:b w:val="0"/>
          <w:bCs w:val="0"/>
          <w:lang w:val="it-IT"/>
        </w:rPr>
        <w:t>Lavora con noi</w:t>
      </w:r>
      <w:r>
        <w:br/>
      </w:r>
      <w:r>
        <w:br/>
      </w:r>
      <w:r w:rsidRPr="37068F22" w:rsidR="37068F22">
        <w:rPr>
          <w:lang w:val="it-IT"/>
        </w:rPr>
        <w:t xml:space="preserve">Se sei interessato a collaborare con GR1T </w:t>
      </w:r>
      <w:r w:rsidRPr="37068F22" w:rsidR="37068F22">
        <w:rPr>
          <w:lang w:val="it-IT"/>
        </w:rPr>
        <w:t>Motorcycles</w:t>
      </w:r>
      <w:r w:rsidRPr="37068F22" w:rsidR="37068F22">
        <w:rPr>
          <w:lang w:val="it-IT"/>
        </w:rPr>
        <w:t xml:space="preserve"> come distributore, saremo lieti di sentirti!</w:t>
      </w:r>
      <w:r>
        <w:br/>
      </w:r>
      <w:r>
        <w:br/>
      </w:r>
      <w:r w:rsidRPr="37068F22" w:rsidR="37068F22">
        <w:rPr>
          <w:lang w:val="it-IT"/>
        </w:rPr>
        <w:t>partners(</w:t>
      </w:r>
      <w:r w:rsidRPr="37068F22" w:rsidR="37068F22">
        <w:rPr>
          <w:lang w:val="it-IT"/>
        </w:rPr>
        <w:t>at</w:t>
      </w:r>
      <w:r w:rsidRPr="37068F22" w:rsidR="37068F22">
        <w:rPr>
          <w:lang w:val="it-IT"/>
        </w:rPr>
        <w:t>)gritmotorcycles.com</w:t>
      </w:r>
    </w:p>
    <w:sectPr w:rsidR="00C44F0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90605112">
    <w:abstractNumId w:val="8"/>
  </w:num>
  <w:num w:numId="2" w16cid:durableId="1775860162">
    <w:abstractNumId w:val="6"/>
  </w:num>
  <w:num w:numId="3" w16cid:durableId="1597522225">
    <w:abstractNumId w:val="5"/>
  </w:num>
  <w:num w:numId="4" w16cid:durableId="2063671882">
    <w:abstractNumId w:val="4"/>
  </w:num>
  <w:num w:numId="5" w16cid:durableId="1740323767">
    <w:abstractNumId w:val="7"/>
  </w:num>
  <w:num w:numId="6" w16cid:durableId="1104770682">
    <w:abstractNumId w:val="3"/>
  </w:num>
  <w:num w:numId="7" w16cid:durableId="178282354">
    <w:abstractNumId w:val="2"/>
  </w:num>
  <w:num w:numId="8" w16cid:durableId="491988362">
    <w:abstractNumId w:val="1"/>
  </w:num>
  <w:num w:numId="9" w16cid:durableId="4168260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4"/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D8"/>
    <w:rsid w:val="000A5AF3"/>
    <w:rsid w:val="000B6AF1"/>
    <w:rsid w:val="000E5BFD"/>
    <w:rsid w:val="0015074B"/>
    <w:rsid w:val="00176D58"/>
    <w:rsid w:val="00182697"/>
    <w:rsid w:val="00234A85"/>
    <w:rsid w:val="00250EB3"/>
    <w:rsid w:val="0029639D"/>
    <w:rsid w:val="00326F90"/>
    <w:rsid w:val="00331FEE"/>
    <w:rsid w:val="00344C7A"/>
    <w:rsid w:val="00467967"/>
    <w:rsid w:val="004F1D53"/>
    <w:rsid w:val="0050475E"/>
    <w:rsid w:val="00532BCB"/>
    <w:rsid w:val="005C3788"/>
    <w:rsid w:val="00640E05"/>
    <w:rsid w:val="00677B83"/>
    <w:rsid w:val="006A0D9E"/>
    <w:rsid w:val="006B2891"/>
    <w:rsid w:val="0071418F"/>
    <w:rsid w:val="00752D4F"/>
    <w:rsid w:val="00865639"/>
    <w:rsid w:val="00871F68"/>
    <w:rsid w:val="00976EAF"/>
    <w:rsid w:val="0099714A"/>
    <w:rsid w:val="00A92E91"/>
    <w:rsid w:val="00AA1D8D"/>
    <w:rsid w:val="00AB3745"/>
    <w:rsid w:val="00AB4B09"/>
    <w:rsid w:val="00AD327E"/>
    <w:rsid w:val="00B47730"/>
    <w:rsid w:val="00BE3257"/>
    <w:rsid w:val="00C279CF"/>
    <w:rsid w:val="00C44F07"/>
    <w:rsid w:val="00CA5928"/>
    <w:rsid w:val="00CB0664"/>
    <w:rsid w:val="00CE1A0B"/>
    <w:rsid w:val="00D2552E"/>
    <w:rsid w:val="00D64E78"/>
    <w:rsid w:val="00D90D21"/>
    <w:rsid w:val="00DA378E"/>
    <w:rsid w:val="00E843F6"/>
    <w:rsid w:val="00F6719E"/>
    <w:rsid w:val="00F90DA1"/>
    <w:rsid w:val="00F92C79"/>
    <w:rsid w:val="00FC693F"/>
    <w:rsid w:val="00FF1AFD"/>
    <w:rsid w:val="00FF763B"/>
    <w:rsid w:val="37068F22"/>
    <w:rsid w:val="56C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38310"/>
  <w14:defaultImageDpi w14:val="300"/>
  <w15:docId w15:val="{DD850263-F9D7-F44C-91AB-8FD310509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6CF52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ritmotorcycles.com/founders-circle" TargetMode="External" Id="Re79da34aa82a46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abukhlal@gmail.com</lastModifiedBy>
  <revision>42</revision>
  <dcterms:created xsi:type="dcterms:W3CDTF">2013-12-23T23:15:00.0000000Z</dcterms:created>
  <dcterms:modified xsi:type="dcterms:W3CDTF">2025-11-01T08:17:00.9369827Z</dcterms:modified>
  <category/>
</coreProperties>
</file>