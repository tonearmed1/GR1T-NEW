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43C7D" w14:textId="50887FD3" w:rsidR="00B72E41" w:rsidRDefault="00000000">
      <w:r>
        <w:t xml:space="preserve">LA </w:t>
      </w:r>
      <w:proofErr w:type="spellStart"/>
      <w:r>
        <w:t>POTENZA</w:t>
      </w:r>
      <w:proofErr w:type="spellEnd"/>
      <w:r>
        <w:t xml:space="preserve"> DEL </w:t>
      </w:r>
      <w:proofErr w:type="spellStart"/>
      <w:r>
        <w:t>SILENZIO</w:t>
      </w:r>
      <w:proofErr w:type="spellEnd"/>
      <w:r>
        <w:br/>
      </w:r>
      <w:r>
        <w:br/>
      </w:r>
      <w:r w:rsidR="000D0EF5" w:rsidRPr="00F53078">
        <w:rPr>
          <w:color w:val="FF0000"/>
        </w:rPr>
        <w:t>Un d</w:t>
      </w:r>
      <w:r w:rsidRPr="00F53078">
        <w:rPr>
          <w:color w:val="FF0000"/>
        </w:rPr>
        <w:t xml:space="preserve">esign </w:t>
      </w:r>
      <w:proofErr w:type="spellStart"/>
      <w:r w:rsidRPr="00F53078">
        <w:rPr>
          <w:color w:val="FF0000"/>
        </w:rPr>
        <w:t>innovativo</w:t>
      </w:r>
      <w:proofErr w:type="spellEnd"/>
      <w:r w:rsidRPr="00F53078">
        <w:rPr>
          <w:color w:val="FF0000"/>
        </w:rPr>
        <w:t xml:space="preserve"> e</w:t>
      </w:r>
      <w:r w:rsidR="003F7531" w:rsidRPr="00F53078">
        <w:rPr>
          <w:color w:val="FF0000"/>
        </w:rPr>
        <w:t xml:space="preserve"> </w:t>
      </w:r>
      <w:proofErr w:type="spellStart"/>
      <w:r w:rsidR="003F7531" w:rsidRPr="00F53078">
        <w:rPr>
          <w:color w:val="FF0000"/>
        </w:rPr>
        <w:t>le</w:t>
      </w:r>
      <w:proofErr w:type="spellEnd"/>
      <w:r w:rsidRPr="00F53078">
        <w:rPr>
          <w:color w:val="FF0000"/>
        </w:rPr>
        <w:t xml:space="preserve"> </w:t>
      </w:r>
      <w:proofErr w:type="spellStart"/>
      <w:r w:rsidRPr="00F53078">
        <w:rPr>
          <w:color w:val="FF0000"/>
        </w:rPr>
        <w:t>tecnologi</w:t>
      </w:r>
      <w:r w:rsidR="003F7531" w:rsidRPr="00F53078">
        <w:rPr>
          <w:color w:val="FF0000"/>
        </w:rPr>
        <w:t>e</w:t>
      </w:r>
      <w:proofErr w:type="spellEnd"/>
      <w:r w:rsidR="003F7531" w:rsidRPr="00F53078">
        <w:rPr>
          <w:color w:val="FF0000"/>
        </w:rPr>
        <w:t xml:space="preserve"> </w:t>
      </w:r>
      <w:proofErr w:type="spellStart"/>
      <w:r w:rsidR="003F7531" w:rsidRPr="00F53078">
        <w:rPr>
          <w:color w:val="FF0000"/>
        </w:rPr>
        <w:t>più</w:t>
      </w:r>
      <w:proofErr w:type="spellEnd"/>
      <w:r w:rsidR="00F53078" w:rsidRPr="00F53078">
        <w:rPr>
          <w:color w:val="FF0000"/>
        </w:rPr>
        <w:t xml:space="preserve"> </w:t>
      </w:r>
      <w:proofErr w:type="spellStart"/>
      <w:r w:rsidR="00F53078" w:rsidRPr="00F53078">
        <w:rPr>
          <w:color w:val="FF0000"/>
        </w:rPr>
        <w:t>all’avanguardia</w:t>
      </w:r>
      <w:proofErr w:type="spellEnd"/>
      <w:r w:rsidR="00F53078"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uniscono</w:t>
      </w:r>
      <w:proofErr w:type="spellEnd"/>
      <w:r>
        <w:t xml:space="preserve"> per </w:t>
      </w:r>
      <w:proofErr w:type="spellStart"/>
      <w:r>
        <w:t>offrire</w:t>
      </w:r>
      <w:proofErr w:type="spellEnd"/>
      <w:r>
        <w:t xml:space="preserve"> </w:t>
      </w:r>
      <w:proofErr w:type="spellStart"/>
      <w:r>
        <w:t>prestazioni</w:t>
      </w:r>
      <w:proofErr w:type="spellEnd"/>
      <w:r>
        <w:t xml:space="preserve"> </w:t>
      </w:r>
      <w:proofErr w:type="spellStart"/>
      <w:r>
        <w:t>senza</w:t>
      </w:r>
      <w:proofErr w:type="spellEnd"/>
      <w:r>
        <w:t xml:space="preserve"> </w:t>
      </w:r>
      <w:proofErr w:type="spellStart"/>
      <w:r>
        <w:t>compromessi</w:t>
      </w:r>
      <w:proofErr w:type="spellEnd"/>
      <w:r>
        <w:t>.</w:t>
      </w:r>
      <w:r>
        <w:br/>
      </w:r>
      <w:r>
        <w:br/>
      </w:r>
      <w:proofErr w:type="spellStart"/>
      <w:r>
        <w:t>TECNOLOGIA</w:t>
      </w:r>
      <w:proofErr w:type="spellEnd"/>
      <w:r>
        <w:t xml:space="preserve"> SMART</w:t>
      </w:r>
      <w:r>
        <w:br/>
      </w:r>
      <w:r>
        <w:br/>
        <w:t xml:space="preserve">Display </w:t>
      </w:r>
      <w:proofErr w:type="spellStart"/>
      <w:r>
        <w:t>connesso</w:t>
      </w:r>
      <w:proofErr w:type="spellEnd"/>
      <w:r>
        <w:t xml:space="preserve"> 4G da 5”</w:t>
      </w:r>
      <w:r>
        <w:br/>
      </w:r>
      <w:proofErr w:type="spellStart"/>
      <w:r w:rsidR="00106359">
        <w:rPr>
          <w:color w:val="FF0000"/>
        </w:rPr>
        <w:t>Completo</w:t>
      </w:r>
      <w:proofErr w:type="spellEnd"/>
      <w:r w:rsidR="00106359">
        <w:rPr>
          <w:color w:val="FF0000"/>
        </w:rPr>
        <w:t xml:space="preserve"> </w:t>
      </w:r>
      <w:proofErr w:type="spellStart"/>
      <w:r w:rsidRPr="006E46ED">
        <w:rPr>
          <w:color w:val="FF0000"/>
        </w:rPr>
        <w:t>controllo</w:t>
      </w:r>
      <w:proofErr w:type="spellEnd"/>
      <w:r w:rsidRPr="006E46ED">
        <w:rPr>
          <w:color w:val="FF0000"/>
        </w:rPr>
        <w:t xml:space="preserve"> </w:t>
      </w:r>
      <w:r w:rsidR="00171EBE" w:rsidRPr="006E46ED">
        <w:rPr>
          <w:color w:val="FF0000"/>
        </w:rPr>
        <w:t xml:space="preserve"> </w:t>
      </w:r>
      <w:proofErr w:type="spellStart"/>
      <w:r w:rsidR="00171EBE" w:rsidRPr="006E46ED">
        <w:rPr>
          <w:color w:val="FF0000"/>
        </w:rPr>
        <w:t>dei</w:t>
      </w:r>
      <w:proofErr w:type="spellEnd"/>
      <w:r w:rsidR="00171EBE" w:rsidRPr="006E46ED">
        <w:rPr>
          <w:color w:val="FF0000"/>
        </w:rPr>
        <w:t xml:space="preserve"> </w:t>
      </w:r>
      <w:proofErr w:type="spellStart"/>
      <w:r w:rsidR="00171EBE" w:rsidRPr="006E46ED">
        <w:rPr>
          <w:color w:val="FF0000"/>
        </w:rPr>
        <w:t>dati</w:t>
      </w:r>
      <w:proofErr w:type="spellEnd"/>
      <w:r w:rsidR="00171EBE" w:rsidRPr="006E46ED">
        <w:rPr>
          <w:color w:val="FF0000"/>
        </w:rPr>
        <w:t xml:space="preserve"> </w:t>
      </w:r>
      <w:proofErr w:type="spellStart"/>
      <w:r w:rsidR="001473B1" w:rsidRPr="006E46ED">
        <w:rPr>
          <w:color w:val="FF0000"/>
        </w:rPr>
        <w:t>tecnici</w:t>
      </w:r>
      <w:proofErr w:type="spellEnd"/>
      <w:r w:rsidR="001473B1" w:rsidRPr="006E46ED">
        <w:rPr>
          <w:color w:val="FF0000"/>
        </w:rPr>
        <w:t xml:space="preserve"> </w:t>
      </w:r>
      <w:r w:rsidR="00106359">
        <w:rPr>
          <w:color w:val="FF0000"/>
        </w:rPr>
        <w:t>e</w:t>
      </w:r>
      <w:r w:rsidR="001473B1" w:rsidRPr="006E46ED">
        <w:rPr>
          <w:color w:val="FF0000"/>
        </w:rPr>
        <w:t xml:space="preserve"> </w:t>
      </w:r>
      <w:proofErr w:type="spellStart"/>
      <w:r w:rsidR="001473B1" w:rsidRPr="006E46ED">
        <w:rPr>
          <w:color w:val="FF0000"/>
        </w:rPr>
        <w:t>di</w:t>
      </w:r>
      <w:proofErr w:type="spellEnd"/>
      <w:r w:rsidR="001473B1" w:rsidRPr="006E46ED">
        <w:rPr>
          <w:color w:val="FF0000"/>
        </w:rPr>
        <w:t xml:space="preserve"> </w:t>
      </w:r>
      <w:proofErr w:type="spellStart"/>
      <w:r w:rsidR="001473B1" w:rsidRPr="006E46ED">
        <w:rPr>
          <w:color w:val="FF0000"/>
        </w:rPr>
        <w:t>guida</w:t>
      </w:r>
      <w:proofErr w:type="spellEnd"/>
      <w:r w:rsidR="001473B1" w:rsidRPr="006E46ED">
        <w:rPr>
          <w:color w:val="FF0000"/>
        </w:rPr>
        <w:t xml:space="preserve"> </w:t>
      </w:r>
      <w:r w:rsidR="00106359">
        <w:rPr>
          <w:color w:val="FF0000"/>
        </w:rPr>
        <w:t xml:space="preserve">in tempo </w:t>
      </w:r>
      <w:proofErr w:type="spellStart"/>
      <w:r w:rsidR="00106359">
        <w:rPr>
          <w:color w:val="FF0000"/>
        </w:rPr>
        <w:t>reale</w:t>
      </w:r>
      <w:proofErr w:type="spellEnd"/>
      <w:r w:rsidR="00106359">
        <w:rPr>
          <w:color w:val="FF0000"/>
        </w:rPr>
        <w:t xml:space="preserve"> </w:t>
      </w:r>
      <w:proofErr w:type="spellStart"/>
      <w:r w:rsidR="00DA49E2" w:rsidRPr="006E46ED">
        <w:rPr>
          <w:color w:val="FF0000"/>
        </w:rPr>
        <w:t>grazie</w:t>
      </w:r>
      <w:proofErr w:type="spellEnd"/>
      <w:r w:rsidR="00DA49E2" w:rsidRPr="006E46ED">
        <w:rPr>
          <w:color w:val="FF0000"/>
        </w:rPr>
        <w:t xml:space="preserve"> al</w:t>
      </w:r>
      <w:r w:rsidRPr="006E46ED">
        <w:rPr>
          <w:color w:val="FF0000"/>
        </w:rPr>
        <w:t xml:space="preserve"> display da 5 </w:t>
      </w:r>
      <w:proofErr w:type="spellStart"/>
      <w:r w:rsidRPr="006E46ED">
        <w:rPr>
          <w:color w:val="FF0000"/>
        </w:rPr>
        <w:t>pollici</w:t>
      </w:r>
      <w:proofErr w:type="spellEnd"/>
      <w:r w:rsidRPr="006E46ED">
        <w:rPr>
          <w:color w:val="FF0000"/>
        </w:rPr>
        <w:t xml:space="preserve"> </w:t>
      </w:r>
      <w:proofErr w:type="spellStart"/>
      <w:r w:rsidRPr="006E46ED">
        <w:rPr>
          <w:color w:val="FF0000"/>
        </w:rPr>
        <w:t>che</w:t>
      </w:r>
      <w:proofErr w:type="spellEnd"/>
      <w:r w:rsidRPr="006E46ED">
        <w:rPr>
          <w:color w:val="FF0000"/>
        </w:rPr>
        <w:t xml:space="preserve"> </w:t>
      </w:r>
      <w:proofErr w:type="spellStart"/>
      <w:r w:rsidRPr="006E46ED">
        <w:rPr>
          <w:color w:val="FF0000"/>
        </w:rPr>
        <w:t>integra</w:t>
      </w:r>
      <w:proofErr w:type="spellEnd"/>
      <w:r>
        <w:t xml:space="preserve"> in modalità wireless Apple CarPlay e Android Auto. Naviga, gestisci le chiamate e accedi alle funzioni principali in modo fluido e sicuro. Con la connettività 4G integrata, </w:t>
      </w:r>
      <w:r w:rsidRPr="00DF4EDE">
        <w:rPr>
          <w:color w:val="FF0000"/>
        </w:rPr>
        <w:t xml:space="preserve">la tua moto </w:t>
      </w:r>
      <w:proofErr w:type="spellStart"/>
      <w:r w:rsidR="00047174" w:rsidRPr="00DF4EDE">
        <w:rPr>
          <w:color w:val="FF0000"/>
        </w:rPr>
        <w:t>diventarà</w:t>
      </w:r>
      <w:proofErr w:type="spellEnd"/>
      <w:r w:rsidR="00047174" w:rsidRPr="00DF4EDE">
        <w:rPr>
          <w:color w:val="FF0000"/>
        </w:rPr>
        <w:t xml:space="preserve"> </w:t>
      </w:r>
      <w:proofErr w:type="spellStart"/>
      <w:r w:rsidR="00047174" w:rsidRPr="00DF4EDE">
        <w:rPr>
          <w:color w:val="FF0000"/>
        </w:rPr>
        <w:t>sempre</w:t>
      </w:r>
      <w:proofErr w:type="spellEnd"/>
      <w:r w:rsidR="00047174" w:rsidRPr="00DF4EDE">
        <w:rPr>
          <w:color w:val="FF0000"/>
        </w:rPr>
        <w:t xml:space="preserve"> </w:t>
      </w:r>
      <w:proofErr w:type="spellStart"/>
      <w:r w:rsidR="00047174" w:rsidRPr="00DF4EDE">
        <w:rPr>
          <w:color w:val="FF0000"/>
        </w:rPr>
        <w:t>pù</w:t>
      </w:r>
      <w:proofErr w:type="spellEnd"/>
      <w:r w:rsidR="00047174" w:rsidRPr="00DF4EDE">
        <w:rPr>
          <w:color w:val="FF0000"/>
        </w:rPr>
        <w:t xml:space="preserve"> </w:t>
      </w:r>
      <w:proofErr w:type="spellStart"/>
      <w:r w:rsidR="00047174" w:rsidRPr="00DF4EDE">
        <w:rPr>
          <w:color w:val="FF0000"/>
        </w:rPr>
        <w:t>precisa</w:t>
      </w:r>
      <w:proofErr w:type="spellEnd"/>
      <w:r w:rsidR="00047174" w:rsidRPr="00DF4EDE">
        <w:rPr>
          <w:color w:val="FF0000"/>
        </w:rPr>
        <w:t xml:space="preserve"> ed </w:t>
      </w:r>
      <w:proofErr w:type="spellStart"/>
      <w:r w:rsidR="00047174" w:rsidRPr="00DF4EDE">
        <w:rPr>
          <w:color w:val="FF0000"/>
        </w:rPr>
        <w:t>efficente</w:t>
      </w:r>
      <w:proofErr w:type="spellEnd"/>
      <w:r w:rsidR="00047174" w:rsidRPr="00DF4EDE">
        <w:rPr>
          <w:color w:val="FF0000"/>
        </w:rPr>
        <w:t xml:space="preserve"> </w:t>
      </w:r>
      <w:r w:rsidR="0044389D" w:rsidRPr="00DF4EDE">
        <w:rPr>
          <w:color w:val="FF0000"/>
        </w:rPr>
        <w:t xml:space="preserve">per </w:t>
      </w:r>
      <w:proofErr w:type="spellStart"/>
      <w:r w:rsidR="0044389D" w:rsidRPr="00DF4EDE">
        <w:rPr>
          <w:color w:val="FF0000"/>
        </w:rPr>
        <w:t>assiserti</w:t>
      </w:r>
      <w:proofErr w:type="spellEnd"/>
      <w:r w:rsidR="0044389D" w:rsidRPr="00DF4EDE">
        <w:rPr>
          <w:color w:val="FF0000"/>
        </w:rPr>
        <w:t xml:space="preserve"> in </w:t>
      </w:r>
      <w:proofErr w:type="spellStart"/>
      <w:r w:rsidR="0044389D" w:rsidRPr="00DF4EDE">
        <w:rPr>
          <w:color w:val="FF0000"/>
        </w:rPr>
        <w:t>ogni</w:t>
      </w:r>
      <w:proofErr w:type="spellEnd"/>
      <w:r w:rsidR="0044389D" w:rsidRPr="00DF4EDE">
        <w:rPr>
          <w:color w:val="FF0000"/>
        </w:rPr>
        <w:t xml:space="preserve"> </w:t>
      </w:r>
      <w:proofErr w:type="spellStart"/>
      <w:r w:rsidR="0044389D" w:rsidRPr="00DF4EDE">
        <w:rPr>
          <w:color w:val="FF0000"/>
        </w:rPr>
        <w:t>aspetto</w:t>
      </w:r>
      <w:proofErr w:type="spellEnd"/>
      <w:r w:rsidR="0044389D" w:rsidRPr="00DF4EDE">
        <w:rPr>
          <w:color w:val="FF0000"/>
        </w:rPr>
        <w:t xml:space="preserve"> della </w:t>
      </w:r>
      <w:proofErr w:type="spellStart"/>
      <w:r w:rsidR="0044389D" w:rsidRPr="00DF4EDE">
        <w:rPr>
          <w:color w:val="FF0000"/>
        </w:rPr>
        <w:t>guid</w:t>
      </w:r>
      <w:r w:rsidR="00DF4EDE" w:rsidRPr="00DF4EDE">
        <w:rPr>
          <w:color w:val="FF0000"/>
        </w:rPr>
        <w:t>a</w:t>
      </w:r>
      <w:proofErr w:type="spellEnd"/>
      <w:r w:rsidR="00DF4EDE" w:rsidRPr="00DF4EDE">
        <w:rPr>
          <w:color w:val="FF0000"/>
        </w:rPr>
        <w:t>.</w:t>
      </w:r>
      <w:r w:rsidRPr="00DF4EDE">
        <w:rPr>
          <w:color w:val="FF0000"/>
        </w:rPr>
        <w:br/>
      </w:r>
      <w:r w:rsidRPr="00DF4EDE">
        <w:rPr>
          <w:color w:val="FF0000"/>
        </w:rPr>
        <w:br/>
      </w:r>
      <w:proofErr w:type="spellStart"/>
      <w:r>
        <w:t>Caricatore</w:t>
      </w:r>
      <w:proofErr w:type="spellEnd"/>
      <w:r>
        <w:t xml:space="preserve"> wireless e porta USB-C</w:t>
      </w:r>
      <w:r>
        <w:br/>
      </w:r>
      <w:r w:rsidR="00F16F27" w:rsidRPr="00B761E3">
        <w:rPr>
          <w:color w:val="FF0000"/>
        </w:rPr>
        <w:t xml:space="preserve">Il </w:t>
      </w:r>
      <w:proofErr w:type="spellStart"/>
      <w:r w:rsidR="00943140" w:rsidRPr="00B761E3">
        <w:rPr>
          <w:color w:val="FF0000"/>
        </w:rPr>
        <w:t>comodo</w:t>
      </w:r>
      <w:proofErr w:type="spellEnd"/>
      <w:r w:rsidR="00943140" w:rsidRPr="00B761E3">
        <w:rPr>
          <w:color w:val="FF0000"/>
        </w:rPr>
        <w:t xml:space="preserve"> </w:t>
      </w:r>
      <w:proofErr w:type="spellStart"/>
      <w:r w:rsidR="00943140" w:rsidRPr="00B761E3">
        <w:rPr>
          <w:color w:val="FF0000"/>
        </w:rPr>
        <w:t>vano</w:t>
      </w:r>
      <w:proofErr w:type="spellEnd"/>
      <w:r>
        <w:t xml:space="preserve"> </w:t>
      </w:r>
      <w:proofErr w:type="spellStart"/>
      <w:r>
        <w:t>portaoggetti</w:t>
      </w:r>
      <w:proofErr w:type="spellEnd"/>
      <w:r>
        <w:t xml:space="preserve"> </w:t>
      </w:r>
      <w:proofErr w:type="spellStart"/>
      <w:r w:rsidR="00102EC0">
        <w:t>presente</w:t>
      </w:r>
      <w:proofErr w:type="spellEnd"/>
      <w:r w:rsidR="00102EC0">
        <w:t xml:space="preserve"> </w:t>
      </w:r>
      <w:proofErr w:type="spellStart"/>
      <w:r w:rsidR="00102EC0">
        <w:t>sopra</w:t>
      </w:r>
      <w:proofErr w:type="spellEnd"/>
      <w:r w:rsidR="00102EC0">
        <w:t xml:space="preserve"> </w:t>
      </w:r>
      <w:r>
        <w:t xml:space="preserve">il </w:t>
      </w:r>
      <w:proofErr w:type="spellStart"/>
      <w:r>
        <w:t>pacco</w:t>
      </w:r>
      <w:proofErr w:type="spellEnd"/>
      <w:r>
        <w:t xml:space="preserve"> batterie</w:t>
      </w:r>
      <w:r w:rsidR="00943140">
        <w:t xml:space="preserve">, </w:t>
      </w:r>
      <w:proofErr w:type="spellStart"/>
      <w:r>
        <w:t>ospita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 </w:t>
      </w:r>
      <w:proofErr w:type="spellStart"/>
      <w:r>
        <w:t>di</w:t>
      </w:r>
      <w:proofErr w:type="spellEnd"/>
      <w:r>
        <w:t xml:space="preserve"> </w:t>
      </w:r>
      <w:proofErr w:type="spellStart"/>
      <w:r>
        <w:t>ricarica</w:t>
      </w:r>
      <w:proofErr w:type="spellEnd"/>
      <w:r>
        <w:t xml:space="preserve"> wireless e </w:t>
      </w:r>
      <w:proofErr w:type="spellStart"/>
      <w:r>
        <w:t>una</w:t>
      </w:r>
      <w:proofErr w:type="spellEnd"/>
      <w:r>
        <w:t xml:space="preserve"> porta USB-C, </w:t>
      </w:r>
      <w:proofErr w:type="spellStart"/>
      <w:r w:rsidR="00F16F27" w:rsidRPr="002477C0">
        <w:rPr>
          <w:color w:val="FF0000"/>
        </w:rPr>
        <w:t>permettendoti</w:t>
      </w:r>
      <w:proofErr w:type="spellEnd"/>
      <w:r w:rsidR="00F16F27" w:rsidRPr="002477C0">
        <w:rPr>
          <w:color w:val="FF0000"/>
        </w:rPr>
        <w:t xml:space="preserve"> </w:t>
      </w:r>
      <w:proofErr w:type="spellStart"/>
      <w:r w:rsidRPr="002477C0">
        <w:rPr>
          <w:color w:val="FF0000"/>
        </w:rPr>
        <w:t>così</w:t>
      </w:r>
      <w:proofErr w:type="spellEnd"/>
      <w:r w:rsidR="00B761E3" w:rsidRPr="002477C0">
        <w:rPr>
          <w:color w:val="FF0000"/>
        </w:rPr>
        <w:t xml:space="preserve"> </w:t>
      </w:r>
      <w:proofErr w:type="spellStart"/>
      <w:r w:rsidR="00F113B4" w:rsidRPr="002477C0">
        <w:rPr>
          <w:color w:val="FF0000"/>
        </w:rPr>
        <w:t>durante</w:t>
      </w:r>
      <w:proofErr w:type="spellEnd"/>
      <w:r w:rsidR="00F113B4" w:rsidRPr="002477C0">
        <w:rPr>
          <w:color w:val="FF0000"/>
        </w:rPr>
        <w:t xml:space="preserve"> </w:t>
      </w:r>
      <w:proofErr w:type="spellStart"/>
      <w:r w:rsidR="00F113B4" w:rsidRPr="002477C0">
        <w:rPr>
          <w:color w:val="FF0000"/>
        </w:rPr>
        <w:t>ogni</w:t>
      </w:r>
      <w:proofErr w:type="spellEnd"/>
      <w:r w:rsidR="00F113B4" w:rsidRPr="002477C0">
        <w:rPr>
          <w:color w:val="FF0000"/>
        </w:rPr>
        <w:t xml:space="preserve"> </w:t>
      </w:r>
      <w:proofErr w:type="spellStart"/>
      <w:r w:rsidR="00F113B4" w:rsidRPr="002477C0">
        <w:rPr>
          <w:color w:val="FF0000"/>
        </w:rPr>
        <w:t>corsa</w:t>
      </w:r>
      <w:proofErr w:type="spellEnd"/>
      <w:r w:rsidR="00F113B4" w:rsidRPr="002477C0">
        <w:rPr>
          <w:color w:val="FF0000"/>
        </w:rPr>
        <w:t xml:space="preserve"> </w:t>
      </w:r>
      <w:proofErr w:type="spellStart"/>
      <w:r w:rsidR="00F113B4" w:rsidRPr="002477C0">
        <w:rPr>
          <w:color w:val="FF0000"/>
        </w:rPr>
        <w:t>di</w:t>
      </w:r>
      <w:proofErr w:type="spellEnd"/>
      <w:r w:rsidR="00F113B4" w:rsidRPr="002477C0">
        <w:rPr>
          <w:color w:val="FF0000"/>
        </w:rPr>
        <w:t xml:space="preserve"> </w:t>
      </w:r>
      <w:proofErr w:type="spellStart"/>
      <w:r w:rsidR="00F113B4" w:rsidRPr="002477C0">
        <w:rPr>
          <w:color w:val="FF0000"/>
        </w:rPr>
        <w:t>mantenere</w:t>
      </w:r>
      <w:proofErr w:type="spellEnd"/>
      <w:r w:rsidRPr="002477C0">
        <w:rPr>
          <w:color w:val="FF0000"/>
        </w:rPr>
        <w:t xml:space="preserve"> i </w:t>
      </w:r>
      <w:proofErr w:type="spellStart"/>
      <w:r w:rsidRPr="002477C0">
        <w:rPr>
          <w:color w:val="FF0000"/>
        </w:rPr>
        <w:t>tuoi</w:t>
      </w:r>
      <w:proofErr w:type="spellEnd"/>
      <w:r w:rsidRPr="002477C0">
        <w:rPr>
          <w:color w:val="FF0000"/>
        </w:rPr>
        <w:t xml:space="preserve"> </w:t>
      </w:r>
      <w:proofErr w:type="spellStart"/>
      <w:r w:rsidRPr="002477C0">
        <w:rPr>
          <w:color w:val="FF0000"/>
        </w:rPr>
        <w:t>dispositivi</w:t>
      </w:r>
      <w:proofErr w:type="spellEnd"/>
      <w:r w:rsidRPr="002477C0">
        <w:rPr>
          <w:color w:val="FF0000"/>
        </w:rPr>
        <w:t xml:space="preserve"> </w:t>
      </w:r>
      <w:proofErr w:type="spellStart"/>
      <w:r w:rsidRPr="002477C0">
        <w:rPr>
          <w:color w:val="FF0000"/>
        </w:rPr>
        <w:t>sempre</w:t>
      </w:r>
      <w:proofErr w:type="spellEnd"/>
      <w:r w:rsidRPr="002477C0">
        <w:rPr>
          <w:color w:val="FF0000"/>
        </w:rPr>
        <w:t xml:space="preserve"> </w:t>
      </w:r>
      <w:proofErr w:type="spellStart"/>
      <w:r w:rsidRPr="002477C0">
        <w:rPr>
          <w:color w:val="FF0000"/>
        </w:rPr>
        <w:t>alimentati</w:t>
      </w:r>
      <w:proofErr w:type="spellEnd"/>
      <w:r>
        <w:t>. Che si tratti del telefono, degli auricolari o di un accessorio, la ricarica è semplice, immediata e sempre a portata di mano.</w:t>
      </w:r>
      <w:r>
        <w:br/>
      </w:r>
      <w:r>
        <w:br/>
      </w:r>
      <w:proofErr w:type="spellStart"/>
      <w:r>
        <w:t>Sblocco</w:t>
      </w:r>
      <w:proofErr w:type="spellEnd"/>
      <w:r>
        <w:t xml:space="preserve"> keyless GR1T</w:t>
      </w:r>
      <w:r>
        <w:br/>
      </w:r>
      <w:r w:rsidR="00FF0507" w:rsidRPr="003B71A8">
        <w:rPr>
          <w:color w:val="FF0000"/>
        </w:rPr>
        <w:t xml:space="preserve">Al fine </w:t>
      </w:r>
      <w:proofErr w:type="spellStart"/>
      <w:r w:rsidR="00FF0507" w:rsidRPr="003B71A8">
        <w:rPr>
          <w:color w:val="FF0000"/>
        </w:rPr>
        <w:t>di</w:t>
      </w:r>
      <w:proofErr w:type="spellEnd"/>
      <w:r w:rsidR="00FF0507" w:rsidRPr="003B71A8">
        <w:rPr>
          <w:color w:val="FF0000"/>
        </w:rPr>
        <w:t xml:space="preserve"> </w:t>
      </w:r>
      <w:proofErr w:type="spellStart"/>
      <w:r w:rsidR="00FF0507" w:rsidRPr="003B71A8">
        <w:rPr>
          <w:color w:val="FF0000"/>
        </w:rPr>
        <w:t>rendere</w:t>
      </w:r>
      <w:proofErr w:type="spellEnd"/>
      <w:r w:rsidR="00FF0507" w:rsidRPr="003B71A8">
        <w:rPr>
          <w:color w:val="FF0000"/>
        </w:rPr>
        <w:t xml:space="preserve"> </w:t>
      </w:r>
      <w:proofErr w:type="spellStart"/>
      <w:r w:rsidR="00FF0507" w:rsidRPr="003B71A8">
        <w:rPr>
          <w:color w:val="FF0000"/>
        </w:rPr>
        <w:t>l’eperienza</w:t>
      </w:r>
      <w:proofErr w:type="spellEnd"/>
      <w:r w:rsidR="00FF0507" w:rsidRPr="003B71A8">
        <w:rPr>
          <w:color w:val="FF0000"/>
        </w:rPr>
        <w:t xml:space="preserve"> con GR1T </w:t>
      </w:r>
      <w:proofErr w:type="spellStart"/>
      <w:r w:rsidR="00FF0507" w:rsidRPr="003B71A8">
        <w:rPr>
          <w:color w:val="FF0000"/>
        </w:rPr>
        <w:t>ancora</w:t>
      </w:r>
      <w:proofErr w:type="spellEnd"/>
      <w:r w:rsidR="00FF0507" w:rsidRPr="003B71A8">
        <w:rPr>
          <w:color w:val="FF0000"/>
        </w:rPr>
        <w:t xml:space="preserve"> </w:t>
      </w:r>
      <w:proofErr w:type="spellStart"/>
      <w:r w:rsidR="00FF0507" w:rsidRPr="003B71A8">
        <w:rPr>
          <w:color w:val="FF0000"/>
        </w:rPr>
        <w:t>più</w:t>
      </w:r>
      <w:proofErr w:type="spellEnd"/>
      <w:r w:rsidR="00FF0507" w:rsidRPr="003B71A8">
        <w:rPr>
          <w:color w:val="FF0000"/>
        </w:rPr>
        <w:t xml:space="preserve"> </w:t>
      </w:r>
      <w:proofErr w:type="spellStart"/>
      <w:r w:rsidR="00FF0507" w:rsidRPr="003B71A8">
        <w:rPr>
          <w:color w:val="FF0000"/>
        </w:rPr>
        <w:t>siura</w:t>
      </w:r>
      <w:proofErr w:type="spellEnd"/>
      <w:r w:rsidR="00FF0507" w:rsidRPr="003B71A8">
        <w:rPr>
          <w:color w:val="FF0000"/>
        </w:rPr>
        <w:t xml:space="preserve"> e </w:t>
      </w:r>
      <w:proofErr w:type="spellStart"/>
      <w:r w:rsidR="00FF0507" w:rsidRPr="003B71A8">
        <w:rPr>
          <w:color w:val="FF0000"/>
        </w:rPr>
        <w:t>moderna</w:t>
      </w:r>
      <w:proofErr w:type="spellEnd"/>
      <w:r w:rsidR="00FF0507" w:rsidRPr="003B71A8">
        <w:rPr>
          <w:color w:val="FF0000"/>
        </w:rPr>
        <w:t xml:space="preserve"> </w:t>
      </w:r>
      <w:r w:rsidR="0039559D" w:rsidRPr="003B71A8">
        <w:rPr>
          <w:color w:val="FF0000"/>
        </w:rPr>
        <w:t>l</w:t>
      </w:r>
      <w:r w:rsidRPr="003B71A8">
        <w:rPr>
          <w:color w:val="FF0000"/>
        </w:rPr>
        <w:t>a moto</w:t>
      </w:r>
      <w:r w:rsidR="0039559D" w:rsidRPr="003B71A8">
        <w:rPr>
          <w:color w:val="FF0000"/>
        </w:rPr>
        <w:t xml:space="preserve"> </w:t>
      </w:r>
      <w:proofErr w:type="spellStart"/>
      <w:r w:rsidR="00997781">
        <w:rPr>
          <w:color w:val="FF0000"/>
        </w:rPr>
        <w:t>presenta</w:t>
      </w:r>
      <w:proofErr w:type="spellEnd"/>
      <w:r w:rsidR="0039559D" w:rsidRPr="003B71A8">
        <w:rPr>
          <w:color w:val="FF0000"/>
        </w:rPr>
        <w:t xml:space="preserve"> uno </w:t>
      </w:r>
      <w:proofErr w:type="spellStart"/>
      <w:r w:rsidR="0039559D" w:rsidRPr="003B71A8">
        <w:rPr>
          <w:color w:val="FF0000"/>
        </w:rPr>
        <w:t>sbloc</w:t>
      </w:r>
      <w:r w:rsidR="00756DFF">
        <w:rPr>
          <w:color w:val="FF0000"/>
        </w:rPr>
        <w:t>c</w:t>
      </w:r>
      <w:r w:rsidR="0039559D" w:rsidRPr="003B71A8">
        <w:rPr>
          <w:color w:val="FF0000"/>
        </w:rPr>
        <w:t>o</w:t>
      </w:r>
      <w:proofErr w:type="spellEnd"/>
      <w:r w:rsidR="0039559D" w:rsidRPr="003B71A8">
        <w:rPr>
          <w:color w:val="FF0000"/>
        </w:rPr>
        <w:t xml:space="preserve"> </w:t>
      </w:r>
      <w:proofErr w:type="spellStart"/>
      <w:r w:rsidRPr="003B71A8">
        <w:rPr>
          <w:color w:val="FF0000"/>
        </w:rPr>
        <w:t>automati</w:t>
      </w:r>
      <w:r w:rsidR="0039559D" w:rsidRPr="003B71A8">
        <w:rPr>
          <w:color w:val="FF0000"/>
        </w:rPr>
        <w:t>co</w:t>
      </w:r>
      <w:proofErr w:type="spellEnd"/>
      <w:r w:rsidRPr="003B71A8">
        <w:rPr>
          <w:color w:val="FF0000"/>
        </w:rPr>
        <w:t xml:space="preserve"> non </w:t>
      </w:r>
      <w:proofErr w:type="spellStart"/>
      <w:r w:rsidRPr="003B71A8">
        <w:rPr>
          <w:color w:val="FF0000"/>
        </w:rPr>
        <w:t>appena</w:t>
      </w:r>
      <w:proofErr w:type="spellEnd"/>
      <w:r w:rsidRPr="003B71A8">
        <w:rPr>
          <w:color w:val="FF0000"/>
        </w:rPr>
        <w:t xml:space="preserve"> ti </w:t>
      </w:r>
      <w:proofErr w:type="spellStart"/>
      <w:r w:rsidRPr="003B71A8">
        <w:rPr>
          <w:color w:val="FF0000"/>
        </w:rPr>
        <w:t>avvicini</w:t>
      </w:r>
      <w:proofErr w:type="spellEnd"/>
      <w:r w:rsidRPr="003B71A8">
        <w:rPr>
          <w:color w:val="FF0000"/>
        </w:rPr>
        <w:t xml:space="preserve"> — </w:t>
      </w:r>
      <w:proofErr w:type="spellStart"/>
      <w:r w:rsidRPr="003B71A8">
        <w:rPr>
          <w:color w:val="FF0000"/>
        </w:rPr>
        <w:t>niente</w:t>
      </w:r>
      <w:proofErr w:type="spellEnd"/>
      <w:r w:rsidRPr="003B71A8">
        <w:rPr>
          <w:color w:val="FF0000"/>
        </w:rPr>
        <w:t xml:space="preserve"> </w:t>
      </w:r>
      <w:proofErr w:type="spellStart"/>
      <w:r w:rsidRPr="003B71A8">
        <w:rPr>
          <w:color w:val="FF0000"/>
        </w:rPr>
        <w:t>più</w:t>
      </w:r>
      <w:proofErr w:type="spellEnd"/>
      <w:r w:rsidRPr="003B71A8">
        <w:rPr>
          <w:color w:val="FF0000"/>
        </w:rPr>
        <w:t xml:space="preserve"> </w:t>
      </w:r>
      <w:proofErr w:type="spellStart"/>
      <w:r w:rsidRPr="003B71A8">
        <w:rPr>
          <w:color w:val="FF0000"/>
        </w:rPr>
        <w:t>chiavi</w:t>
      </w:r>
      <w:proofErr w:type="spellEnd"/>
      <w:r w:rsidRPr="003B71A8">
        <w:rPr>
          <w:color w:val="FF0000"/>
        </w:rPr>
        <w:t>.</w:t>
      </w:r>
      <w:r w:rsidR="00A33279" w:rsidRPr="003B71A8">
        <w:rPr>
          <w:color w:val="FF0000"/>
        </w:rPr>
        <w:t xml:space="preserve"> </w:t>
      </w:r>
      <w:proofErr w:type="spellStart"/>
      <w:r w:rsidR="003B71A8" w:rsidRPr="003B71A8">
        <w:rPr>
          <w:color w:val="FF0000"/>
        </w:rPr>
        <w:t>Sbloccare</w:t>
      </w:r>
      <w:proofErr w:type="spellEnd"/>
      <w:r w:rsidR="003B71A8" w:rsidRPr="003B71A8">
        <w:rPr>
          <w:color w:val="FF0000"/>
        </w:rPr>
        <w:t xml:space="preserve"> la </w:t>
      </w:r>
      <w:proofErr w:type="spellStart"/>
      <w:r w:rsidR="003B71A8" w:rsidRPr="003B71A8">
        <w:rPr>
          <w:color w:val="FF0000"/>
        </w:rPr>
        <w:t>motocicletta</w:t>
      </w:r>
      <w:proofErr w:type="spellEnd"/>
      <w:r w:rsidR="003B71A8" w:rsidRPr="003B71A8">
        <w:rPr>
          <w:color w:val="FF0000"/>
        </w:rPr>
        <w:t xml:space="preserve"> </w:t>
      </w:r>
      <w:proofErr w:type="spellStart"/>
      <w:r w:rsidR="003B71A8" w:rsidRPr="003B71A8">
        <w:rPr>
          <w:color w:val="FF0000"/>
        </w:rPr>
        <w:t>potrà</w:t>
      </w:r>
      <w:proofErr w:type="spellEnd"/>
      <w:r w:rsidR="003B71A8" w:rsidRPr="003B71A8">
        <w:rPr>
          <w:color w:val="FF0000"/>
        </w:rPr>
        <w:t xml:space="preserve"> </w:t>
      </w:r>
      <w:proofErr w:type="spellStart"/>
      <w:r w:rsidR="003B71A8" w:rsidRPr="003B71A8">
        <w:rPr>
          <w:color w:val="FF0000"/>
        </w:rPr>
        <w:t>esser</w:t>
      </w:r>
      <w:proofErr w:type="spellEnd"/>
      <w:r w:rsidR="003B71A8" w:rsidRPr="003B71A8">
        <w:rPr>
          <w:color w:val="FF0000"/>
        </w:rPr>
        <w:t xml:space="preserve"> </w:t>
      </w:r>
      <w:proofErr w:type="spellStart"/>
      <w:r w:rsidR="003B71A8" w:rsidRPr="003B71A8">
        <w:rPr>
          <w:color w:val="FF0000"/>
        </w:rPr>
        <w:t>fatto</w:t>
      </w:r>
      <w:proofErr w:type="spellEnd"/>
      <w:r w:rsidR="003B71A8" w:rsidRPr="003B71A8">
        <w:rPr>
          <w:color w:val="FF0000"/>
        </w:rPr>
        <w:t xml:space="preserve"> </w:t>
      </w:r>
      <w:proofErr w:type="spellStart"/>
      <w:r w:rsidR="003B71A8" w:rsidRPr="003B71A8">
        <w:rPr>
          <w:color w:val="FF0000"/>
        </w:rPr>
        <w:t>anche</w:t>
      </w:r>
      <w:proofErr w:type="spellEnd"/>
      <w:r w:rsidR="003B71A8">
        <w:t xml:space="preserve"> </w:t>
      </w:r>
      <w:proofErr w:type="spellStart"/>
      <w:r w:rsidR="003B71A8">
        <w:t>tramite</w:t>
      </w:r>
      <w:proofErr w:type="spellEnd"/>
      <w:r w:rsidR="003B71A8">
        <w:t xml:space="preserve"> </w:t>
      </w:r>
      <w:proofErr w:type="spellStart"/>
      <w:r w:rsidR="003B71A8">
        <w:t>l’accesso</w:t>
      </w:r>
      <w:proofErr w:type="spellEnd"/>
      <w:r w:rsidR="003B71A8">
        <w:t xml:space="preserve"> su</w:t>
      </w:r>
      <w:r>
        <w:t xml:space="preserve"> smartphone o smartwatch</w:t>
      </w:r>
      <w:r w:rsidR="003B71A8">
        <w:t>.</w:t>
      </w:r>
      <w:r>
        <w:br/>
      </w:r>
      <w:r>
        <w:br/>
        <w:t>App GR1T</w:t>
      </w:r>
      <w:r>
        <w:br/>
        <w:t xml:space="preserve">Monitora i tuoi percorsi, controlla lo stato della batteria, esegui diagnosi e ricevi notifiche di manutenzione predittiva — tutto direttamente dall’app GR1T. </w:t>
      </w:r>
      <w:proofErr w:type="spellStart"/>
      <w:r w:rsidR="002519B2" w:rsidRPr="001C7F44">
        <w:rPr>
          <w:color w:val="FF0000"/>
        </w:rPr>
        <w:t>Tramite</w:t>
      </w:r>
      <w:proofErr w:type="spellEnd"/>
      <w:r w:rsidR="002519B2" w:rsidRPr="001C7F44">
        <w:rPr>
          <w:color w:val="FF0000"/>
        </w:rPr>
        <w:t xml:space="preserve"> l</w:t>
      </w:r>
      <w:r w:rsidRPr="001C7F44">
        <w:rPr>
          <w:color w:val="FF0000"/>
        </w:rPr>
        <w:t xml:space="preserve">’app </w:t>
      </w:r>
      <w:proofErr w:type="spellStart"/>
      <w:r w:rsidR="002519B2" w:rsidRPr="001C7F44">
        <w:rPr>
          <w:color w:val="FF0000"/>
        </w:rPr>
        <w:t>avrai</w:t>
      </w:r>
      <w:proofErr w:type="spellEnd"/>
      <w:r w:rsidR="002519B2" w:rsidRPr="001C7F44">
        <w:rPr>
          <w:color w:val="FF0000"/>
        </w:rPr>
        <w:t xml:space="preserve"> </w:t>
      </w:r>
      <w:proofErr w:type="spellStart"/>
      <w:r w:rsidR="002519B2" w:rsidRPr="001C7F44">
        <w:rPr>
          <w:color w:val="FF0000"/>
        </w:rPr>
        <w:t>accesso</w:t>
      </w:r>
      <w:proofErr w:type="spellEnd"/>
      <w:r w:rsidR="002519B2" w:rsidRPr="001C7F44">
        <w:rPr>
          <w:color w:val="FF0000"/>
        </w:rPr>
        <w:t xml:space="preserve"> </w:t>
      </w:r>
      <w:r w:rsidR="001C7F44" w:rsidRPr="001C7F44">
        <w:rPr>
          <w:color w:val="FF0000"/>
        </w:rPr>
        <w:t xml:space="preserve">al </w:t>
      </w:r>
      <w:proofErr w:type="spellStart"/>
      <w:r w:rsidR="001C7F44" w:rsidRPr="001C7F44">
        <w:rPr>
          <w:color w:val="FF0000"/>
        </w:rPr>
        <w:t>supporto</w:t>
      </w:r>
      <w:proofErr w:type="spellEnd"/>
      <w:r w:rsidRPr="001C7F44">
        <w:rPr>
          <w:color w:val="FF0000"/>
        </w:rPr>
        <w:t xml:space="preserve"> </w:t>
      </w:r>
      <w:proofErr w:type="spellStart"/>
      <w:r w:rsidRPr="001C7F44">
        <w:rPr>
          <w:color w:val="FF0000"/>
        </w:rPr>
        <w:t>quando</w:t>
      </w:r>
      <w:proofErr w:type="spellEnd"/>
      <w:r w:rsidRPr="001C7F44">
        <w:rPr>
          <w:color w:val="FF0000"/>
        </w:rPr>
        <w:t xml:space="preserve"> serve</w:t>
      </w:r>
      <w:r>
        <w:t xml:space="preserve">, </w:t>
      </w:r>
      <w:proofErr w:type="spellStart"/>
      <w:r>
        <w:t>offrendoti</w:t>
      </w:r>
      <w:proofErr w:type="spellEnd"/>
      <w:r>
        <w:t xml:space="preserve"> </w:t>
      </w:r>
      <w:r w:rsidR="00EF72AD">
        <w:t xml:space="preserve">un </w:t>
      </w:r>
      <w:proofErr w:type="spellStart"/>
      <w:r>
        <w:t>pieno</w:t>
      </w:r>
      <w:proofErr w:type="spellEnd"/>
      <w:r>
        <w:t xml:space="preserve"> </w:t>
      </w:r>
      <w:proofErr w:type="spellStart"/>
      <w:r>
        <w:t>controllo</w:t>
      </w:r>
      <w:proofErr w:type="spellEnd"/>
      <w:r>
        <w:t xml:space="preserve"> e </w:t>
      </w:r>
      <w:proofErr w:type="spellStart"/>
      <w:r>
        <w:t>totale</w:t>
      </w:r>
      <w:proofErr w:type="spellEnd"/>
      <w:r>
        <w:t xml:space="preserve"> </w:t>
      </w:r>
      <w:proofErr w:type="spellStart"/>
      <w:r>
        <w:t>tranquillità</w:t>
      </w:r>
      <w:proofErr w:type="spellEnd"/>
      <w:r>
        <w:t xml:space="preserve"> in </w:t>
      </w:r>
      <w:proofErr w:type="spellStart"/>
      <w:r>
        <w:t>ogni</w:t>
      </w:r>
      <w:proofErr w:type="spellEnd"/>
      <w:r>
        <w:t xml:space="preserve"> </w:t>
      </w:r>
      <w:proofErr w:type="spellStart"/>
      <w:r>
        <w:t>viaggio</w:t>
      </w:r>
      <w:proofErr w:type="spellEnd"/>
      <w:r>
        <w:t>.</w:t>
      </w:r>
      <w:r>
        <w:br/>
      </w:r>
      <w:r>
        <w:br/>
        <w:t>TELECAMERE</w:t>
      </w:r>
      <w:r>
        <w:br/>
      </w:r>
      <w:r>
        <w:br/>
        <w:t>Telecamere anteriori e posteriori</w:t>
      </w:r>
      <w:r>
        <w:br/>
        <w:t xml:space="preserve">Le doppie telecamere registrano ogni viaggio in loop continuo, con opzione di archiviazione nel cloud per salvare o condividere i tuoi percorsi. </w:t>
      </w:r>
      <w:proofErr w:type="spellStart"/>
      <w:r w:rsidR="00AA1FBF" w:rsidRPr="00936DBD">
        <w:rPr>
          <w:color w:val="FF0000"/>
        </w:rPr>
        <w:t>Tutto</w:t>
      </w:r>
      <w:proofErr w:type="spellEnd"/>
      <w:r w:rsidR="00AA1FBF" w:rsidRPr="00936DBD">
        <w:rPr>
          <w:color w:val="FF0000"/>
        </w:rPr>
        <w:t xml:space="preserve"> </w:t>
      </w:r>
      <w:proofErr w:type="spellStart"/>
      <w:r w:rsidR="00AA1FBF" w:rsidRPr="00936DBD">
        <w:rPr>
          <w:color w:val="FF0000"/>
        </w:rPr>
        <w:t>quest</w:t>
      </w:r>
      <w:r w:rsidR="00ED16AD" w:rsidRPr="00936DBD">
        <w:rPr>
          <w:color w:val="FF0000"/>
        </w:rPr>
        <w:t>o</w:t>
      </w:r>
      <w:proofErr w:type="spellEnd"/>
      <w:r w:rsidR="00AA1FBF" w:rsidRPr="00936DBD">
        <w:rPr>
          <w:color w:val="FF0000"/>
        </w:rPr>
        <w:t xml:space="preserve"> per </w:t>
      </w:r>
      <w:proofErr w:type="spellStart"/>
      <w:r w:rsidR="00AA1FBF" w:rsidRPr="00936DBD">
        <w:rPr>
          <w:color w:val="FF0000"/>
        </w:rPr>
        <w:t>renderti</w:t>
      </w:r>
      <w:proofErr w:type="spellEnd"/>
      <w:r w:rsidR="00AA1FBF" w:rsidRPr="00936DBD">
        <w:rPr>
          <w:color w:val="FF0000"/>
        </w:rPr>
        <w:t xml:space="preserve"> </w:t>
      </w:r>
      <w:proofErr w:type="spellStart"/>
      <w:r w:rsidR="00ED16AD" w:rsidRPr="00936DBD">
        <w:rPr>
          <w:color w:val="FF0000"/>
        </w:rPr>
        <w:t>consapevole</w:t>
      </w:r>
      <w:proofErr w:type="spellEnd"/>
      <w:r w:rsidR="00ED16AD" w:rsidRPr="00936DBD">
        <w:rPr>
          <w:color w:val="FF0000"/>
        </w:rPr>
        <w:t xml:space="preserve"> </w:t>
      </w:r>
      <w:proofErr w:type="spellStart"/>
      <w:r w:rsidR="00ED16AD" w:rsidRPr="00936DBD">
        <w:rPr>
          <w:color w:val="FF0000"/>
        </w:rPr>
        <w:t>che</w:t>
      </w:r>
      <w:proofErr w:type="spellEnd"/>
      <w:r w:rsidR="00ED16AD" w:rsidRPr="00936DBD">
        <w:rPr>
          <w:color w:val="FF0000"/>
        </w:rPr>
        <w:t xml:space="preserve"> </w:t>
      </w:r>
      <w:proofErr w:type="spellStart"/>
      <w:r w:rsidR="00ED16AD" w:rsidRPr="00936DBD">
        <w:rPr>
          <w:color w:val="FF0000"/>
        </w:rPr>
        <w:t>ogni</w:t>
      </w:r>
      <w:proofErr w:type="spellEnd"/>
      <w:r w:rsidR="00ED16AD" w:rsidRPr="00936DBD">
        <w:rPr>
          <w:color w:val="FF0000"/>
        </w:rPr>
        <w:t xml:space="preserve"> </w:t>
      </w:r>
      <w:proofErr w:type="spellStart"/>
      <w:r w:rsidR="00ED16AD" w:rsidRPr="00936DBD">
        <w:rPr>
          <w:color w:val="FF0000"/>
        </w:rPr>
        <w:t>momento</w:t>
      </w:r>
      <w:proofErr w:type="spellEnd"/>
      <w:r w:rsidR="00ED16AD" w:rsidRPr="00936DBD">
        <w:rPr>
          <w:color w:val="FF0000"/>
        </w:rPr>
        <w:t xml:space="preserve"> </w:t>
      </w:r>
      <w:proofErr w:type="spellStart"/>
      <w:r w:rsidR="00ED16AD" w:rsidRPr="00936DBD">
        <w:rPr>
          <w:color w:val="FF0000"/>
        </w:rPr>
        <w:t>passato</w:t>
      </w:r>
      <w:proofErr w:type="spellEnd"/>
      <w:r w:rsidR="00ED16AD" w:rsidRPr="00936DBD">
        <w:rPr>
          <w:color w:val="FF0000"/>
        </w:rPr>
        <w:t xml:space="preserve"> in sella</w:t>
      </w:r>
      <w:r w:rsidR="00D25380" w:rsidRPr="00936DBD">
        <w:rPr>
          <w:color w:val="FF0000"/>
        </w:rPr>
        <w:t xml:space="preserve"> alla tua moto </w:t>
      </w:r>
      <w:proofErr w:type="spellStart"/>
      <w:r w:rsidR="00EC38B9" w:rsidRPr="00936DBD">
        <w:rPr>
          <w:color w:val="FF0000"/>
        </w:rPr>
        <w:t>sarà</w:t>
      </w:r>
      <w:proofErr w:type="spellEnd"/>
      <w:r w:rsidR="00EC38B9" w:rsidRPr="00936DBD">
        <w:rPr>
          <w:color w:val="FF0000"/>
        </w:rPr>
        <w:t xml:space="preserve"> </w:t>
      </w:r>
      <w:proofErr w:type="spellStart"/>
      <w:r w:rsidR="00936DBD">
        <w:rPr>
          <w:color w:val="FF0000"/>
        </w:rPr>
        <w:t>registrato</w:t>
      </w:r>
      <w:proofErr w:type="spellEnd"/>
      <w:r w:rsidR="00936DBD">
        <w:rPr>
          <w:color w:val="FF0000"/>
        </w:rPr>
        <w:t xml:space="preserve"> in </w:t>
      </w:r>
      <w:proofErr w:type="spellStart"/>
      <w:r w:rsidR="00936DBD">
        <w:rPr>
          <w:color w:val="FF0000"/>
        </w:rPr>
        <w:t>tutela</w:t>
      </w:r>
      <w:proofErr w:type="spellEnd"/>
      <w:r w:rsidR="00936DBD">
        <w:rPr>
          <w:color w:val="FF0000"/>
        </w:rPr>
        <w:t xml:space="preserve"> della tua</w:t>
      </w:r>
      <w:r w:rsidRPr="00936DBD">
        <w:rPr>
          <w:color w:val="FF0000"/>
        </w:rPr>
        <w:t xml:space="preserve"> sicurezza </w:t>
      </w:r>
      <w:r>
        <w:t xml:space="preserve">—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novità</w:t>
      </w:r>
      <w:proofErr w:type="spellEnd"/>
      <w:r>
        <w:t xml:space="preserve"> </w:t>
      </w:r>
      <w:proofErr w:type="spellStart"/>
      <w:r>
        <w:t>assoluta</w:t>
      </w:r>
      <w:proofErr w:type="spellEnd"/>
      <w:r>
        <w:t xml:space="preserve"> in questa categoria.</w:t>
      </w:r>
      <w:r>
        <w:br/>
      </w:r>
      <w:r>
        <w:br/>
        <w:t>Sicurezza intelligente</w:t>
      </w:r>
      <w:r>
        <w:br/>
        <w:t xml:space="preserve">Una telecamera frontale si attiva automaticamente se la moto viene spostata </w:t>
      </w:r>
      <w:proofErr w:type="spellStart"/>
      <w:r>
        <w:t>senza</w:t>
      </w:r>
      <w:proofErr w:type="spellEnd"/>
      <w:r>
        <w:t xml:space="preserve"> la tua </w:t>
      </w:r>
      <w:proofErr w:type="spellStart"/>
      <w:r>
        <w:t>chiave</w:t>
      </w:r>
      <w:proofErr w:type="spellEnd"/>
      <w:r>
        <w:t xml:space="preserve"> o il </w:t>
      </w:r>
      <w:proofErr w:type="spellStart"/>
      <w:r>
        <w:t>tuo</w:t>
      </w:r>
      <w:proofErr w:type="spellEnd"/>
      <w:r>
        <w:t xml:space="preserve"> </w:t>
      </w:r>
      <w:proofErr w:type="spellStart"/>
      <w:r w:rsidRPr="00C97ED9">
        <w:rPr>
          <w:color w:val="FF0000"/>
        </w:rPr>
        <w:t>dispositivo</w:t>
      </w:r>
      <w:proofErr w:type="spellEnd"/>
      <w:r w:rsidR="00796FDF" w:rsidRPr="00C97ED9">
        <w:rPr>
          <w:color w:val="FF0000"/>
        </w:rPr>
        <w:t xml:space="preserve"> </w:t>
      </w:r>
      <w:proofErr w:type="spellStart"/>
      <w:r w:rsidR="00796FDF" w:rsidRPr="00C97ED9">
        <w:rPr>
          <w:color w:val="FF0000"/>
        </w:rPr>
        <w:t>nella</w:t>
      </w:r>
      <w:proofErr w:type="spellEnd"/>
      <w:r w:rsidR="00796FDF" w:rsidRPr="00C97ED9">
        <w:rPr>
          <w:color w:val="FF0000"/>
        </w:rPr>
        <w:t xml:space="preserve"> </w:t>
      </w:r>
      <w:proofErr w:type="spellStart"/>
      <w:r w:rsidR="00796FDF" w:rsidRPr="00C97ED9">
        <w:rPr>
          <w:color w:val="FF0000"/>
        </w:rPr>
        <w:t>vicinanze</w:t>
      </w:r>
      <w:proofErr w:type="spellEnd"/>
      <w:r>
        <w:t xml:space="preserve">, </w:t>
      </w:r>
      <w:proofErr w:type="spellStart"/>
      <w:r>
        <w:t>registrando</w:t>
      </w:r>
      <w:proofErr w:type="spellEnd"/>
      <w:r>
        <w:t xml:space="preserve"> </w:t>
      </w:r>
      <w:proofErr w:type="spellStart"/>
      <w:r>
        <w:t>tutto</w:t>
      </w:r>
      <w:proofErr w:type="spellEnd"/>
      <w:r>
        <w:t xml:space="preserve"> </w:t>
      </w:r>
      <w:proofErr w:type="spellStart"/>
      <w:r>
        <w:t>ciò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accade</w:t>
      </w:r>
      <w:proofErr w:type="spellEnd"/>
      <w:r>
        <w:t xml:space="preserve">. </w:t>
      </w:r>
      <w:r w:rsidR="002C5836">
        <w:t xml:space="preserve">Con </w:t>
      </w:r>
      <w:r>
        <w:t xml:space="preserve">GPS </w:t>
      </w:r>
      <w:proofErr w:type="spellStart"/>
      <w:r>
        <w:t>integrato</w:t>
      </w:r>
      <w:proofErr w:type="spellEnd"/>
      <w:r>
        <w:t xml:space="preserve">, </w:t>
      </w:r>
      <w:proofErr w:type="spellStart"/>
      <w:r>
        <w:t>blocco</w:t>
      </w:r>
      <w:proofErr w:type="spellEnd"/>
      <w:r>
        <w:t xml:space="preserve"> </w:t>
      </w:r>
      <w:proofErr w:type="spellStart"/>
      <w:r>
        <w:t>remoto</w:t>
      </w:r>
      <w:proofErr w:type="spellEnd"/>
      <w:r>
        <w:t xml:space="preserve"> e </w:t>
      </w:r>
      <w:proofErr w:type="spellStart"/>
      <w:r>
        <w:t>notifiche</w:t>
      </w:r>
      <w:proofErr w:type="spellEnd"/>
      <w:r>
        <w:t xml:space="preserve"> </w:t>
      </w:r>
      <w:proofErr w:type="spellStart"/>
      <w:r>
        <w:t>istantanee</w:t>
      </w:r>
      <w:proofErr w:type="spellEnd"/>
      <w:r>
        <w:t xml:space="preserve"> </w:t>
      </w:r>
      <w:proofErr w:type="spellStart"/>
      <w:r w:rsidR="002C5836" w:rsidRPr="00447507">
        <w:rPr>
          <w:color w:val="FF0000"/>
        </w:rPr>
        <w:t>rimarrai</w:t>
      </w:r>
      <w:proofErr w:type="spellEnd"/>
      <w:r w:rsidR="002C5836" w:rsidRPr="00447507">
        <w:rPr>
          <w:color w:val="FF0000"/>
        </w:rPr>
        <w:t xml:space="preserve"> </w:t>
      </w:r>
      <w:proofErr w:type="spellStart"/>
      <w:r w:rsidRPr="00447507">
        <w:rPr>
          <w:color w:val="FF0000"/>
        </w:rPr>
        <w:t>sempre</w:t>
      </w:r>
      <w:proofErr w:type="spellEnd"/>
      <w:r w:rsidRPr="00447507">
        <w:rPr>
          <w:color w:val="FF0000"/>
        </w:rPr>
        <w:t xml:space="preserve"> </w:t>
      </w:r>
      <w:r w:rsidR="00447507" w:rsidRPr="00447507">
        <w:rPr>
          <w:color w:val="FF0000"/>
        </w:rPr>
        <w:t xml:space="preserve">a </w:t>
      </w:r>
      <w:proofErr w:type="spellStart"/>
      <w:r w:rsidR="00447507" w:rsidRPr="00447507">
        <w:rPr>
          <w:color w:val="FF0000"/>
        </w:rPr>
        <w:t>conoscenze</w:t>
      </w:r>
      <w:proofErr w:type="spellEnd"/>
      <w:r w:rsidR="00447507" w:rsidRPr="00447507">
        <w:rPr>
          <w:color w:val="FF0000"/>
        </w:rPr>
        <w:t xml:space="preserve"> della </w:t>
      </w:r>
      <w:proofErr w:type="spellStart"/>
      <w:r w:rsidR="00447507" w:rsidRPr="00447507">
        <w:rPr>
          <w:color w:val="FF0000"/>
        </w:rPr>
        <w:t>posizione</w:t>
      </w:r>
      <w:proofErr w:type="spellEnd"/>
      <w:r w:rsidR="00447507" w:rsidRPr="00447507">
        <w:rPr>
          <w:color w:val="FF0000"/>
        </w:rPr>
        <w:t xml:space="preserve"> del </w:t>
      </w:r>
      <w:proofErr w:type="spellStart"/>
      <w:r w:rsidR="00447507" w:rsidRPr="00447507">
        <w:rPr>
          <w:color w:val="FF0000"/>
        </w:rPr>
        <w:t>veicolo</w:t>
      </w:r>
      <w:proofErr w:type="spellEnd"/>
      <w:r>
        <w:t xml:space="preserve">, </w:t>
      </w:r>
      <w:proofErr w:type="spellStart"/>
      <w:r>
        <w:t>ovunque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sia</w:t>
      </w:r>
      <w:proofErr w:type="spellEnd"/>
      <w:r>
        <w:t xml:space="preserve">. È un sistema di protezione </w:t>
      </w:r>
      <w:proofErr w:type="spellStart"/>
      <w:r>
        <w:t>intelligente</w:t>
      </w:r>
      <w:proofErr w:type="spellEnd"/>
      <w:r>
        <w:t xml:space="preserve">, </w:t>
      </w:r>
      <w:proofErr w:type="spellStart"/>
      <w:r>
        <w:t>pensato</w:t>
      </w:r>
      <w:proofErr w:type="spellEnd"/>
      <w:r>
        <w:t xml:space="preserve"> per </w:t>
      </w:r>
      <w:proofErr w:type="spellStart"/>
      <w:r>
        <w:t>garantirti</w:t>
      </w:r>
      <w:proofErr w:type="spellEnd"/>
      <w:r>
        <w:t xml:space="preserve"> </w:t>
      </w:r>
      <w:proofErr w:type="spellStart"/>
      <w:r>
        <w:t>serenità</w:t>
      </w:r>
      <w:proofErr w:type="spellEnd"/>
      <w:r>
        <w:t xml:space="preserve"> </w:t>
      </w:r>
      <w:proofErr w:type="spellStart"/>
      <w:r>
        <w:t>totale.</w:t>
      </w:r>
      <w:r w:rsidR="009C702D">
        <w:t>1</w:t>
      </w:r>
      <w:proofErr w:type="spellEnd"/>
      <w:r>
        <w:br/>
      </w:r>
      <w:r>
        <w:lastRenderedPageBreak/>
        <w:br/>
      </w:r>
      <w:proofErr w:type="spellStart"/>
      <w:r>
        <w:t>PRATICITÀ</w:t>
      </w:r>
      <w:proofErr w:type="spellEnd"/>
      <w:r>
        <w:t xml:space="preserve"> </w:t>
      </w:r>
      <w:proofErr w:type="spellStart"/>
      <w:r>
        <w:t>QUOTIDIANA</w:t>
      </w:r>
      <w:proofErr w:type="spellEnd"/>
      <w:r>
        <w:br/>
      </w:r>
      <w:r>
        <w:br/>
      </w:r>
      <w:proofErr w:type="spellStart"/>
      <w:r>
        <w:t>Vano</w:t>
      </w:r>
      <w:proofErr w:type="spellEnd"/>
      <w:r>
        <w:t xml:space="preserve"> </w:t>
      </w:r>
      <w:proofErr w:type="spellStart"/>
      <w:r>
        <w:t>sottosella</w:t>
      </w:r>
      <w:proofErr w:type="spellEnd"/>
      <w:r>
        <w:t xml:space="preserve"> da 9 litri</w:t>
      </w:r>
      <w:r>
        <w:br/>
        <w:t xml:space="preserve">Un vano da 9 litri sotto la sella ti permette di portare con te gli oggetti essenziali, uno zaino o persino il caricatore di bordo e il cavo di ricarica. </w:t>
      </w:r>
      <w:proofErr w:type="spellStart"/>
      <w:r>
        <w:t>Progettato</w:t>
      </w:r>
      <w:proofErr w:type="spellEnd"/>
      <w:r>
        <w:t xml:space="preserve"> per </w:t>
      </w:r>
      <w:r w:rsidR="00876871" w:rsidRPr="00CF6A62">
        <w:rPr>
          <w:color w:val="FF0000"/>
        </w:rPr>
        <w:t xml:space="preserve">un </w:t>
      </w:r>
      <w:proofErr w:type="spellStart"/>
      <w:r w:rsidR="00876871" w:rsidRPr="00CF6A62">
        <w:rPr>
          <w:color w:val="FF0000"/>
        </w:rPr>
        <w:t>uso</w:t>
      </w:r>
      <w:proofErr w:type="spellEnd"/>
      <w:r w:rsidR="00876871" w:rsidRPr="00CF6A62">
        <w:rPr>
          <w:color w:val="FF0000"/>
        </w:rPr>
        <w:t xml:space="preserve"> </w:t>
      </w:r>
      <w:proofErr w:type="spellStart"/>
      <w:r w:rsidR="00876871" w:rsidRPr="00CF6A62">
        <w:rPr>
          <w:color w:val="FF0000"/>
        </w:rPr>
        <w:t>pratico</w:t>
      </w:r>
      <w:proofErr w:type="spellEnd"/>
      <w:r w:rsidR="00876871" w:rsidRPr="00CF6A62">
        <w:rPr>
          <w:color w:val="FF0000"/>
        </w:rPr>
        <w:t xml:space="preserve"> e </w:t>
      </w:r>
      <w:proofErr w:type="spellStart"/>
      <w:r w:rsidR="00876871" w:rsidRPr="00CF6A62">
        <w:rPr>
          <w:color w:val="FF0000"/>
        </w:rPr>
        <w:t>quotidiono</w:t>
      </w:r>
      <w:proofErr w:type="spellEnd"/>
      <w:r>
        <w:t xml:space="preserve">, </w:t>
      </w:r>
      <w:proofErr w:type="spellStart"/>
      <w:r w:rsidR="00995605">
        <w:t>dimostrando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le</w:t>
      </w:r>
      <w:proofErr w:type="spellEnd"/>
      <w:r>
        <w:t xml:space="preserve"> </w:t>
      </w:r>
      <w:proofErr w:type="spellStart"/>
      <w:r>
        <w:t>prestazioni</w:t>
      </w:r>
      <w:proofErr w:type="spellEnd"/>
      <w:r>
        <w:t xml:space="preserve"> </w:t>
      </w:r>
      <w:proofErr w:type="spellStart"/>
      <w:r>
        <w:t>elettriche</w:t>
      </w:r>
      <w:proofErr w:type="spellEnd"/>
      <w:r>
        <w:t xml:space="preserve"> </w:t>
      </w:r>
      <w:proofErr w:type="spellStart"/>
      <w:r>
        <w:t>possono</w:t>
      </w:r>
      <w:proofErr w:type="spellEnd"/>
      <w:r>
        <w:t xml:space="preserve"> </w:t>
      </w:r>
      <w:proofErr w:type="spellStart"/>
      <w:r>
        <w:t>convivere</w:t>
      </w:r>
      <w:proofErr w:type="spellEnd"/>
      <w:r>
        <w:t xml:space="preserve"> </w:t>
      </w:r>
      <w:proofErr w:type="spellStart"/>
      <w:r>
        <w:t>perfettamente</w:t>
      </w:r>
      <w:proofErr w:type="spellEnd"/>
      <w:r>
        <w:t xml:space="preserve"> con la </w:t>
      </w:r>
      <w:proofErr w:type="spellStart"/>
      <w:r w:rsidR="00DE11EE">
        <w:t>comodità</w:t>
      </w:r>
      <w:proofErr w:type="spellEnd"/>
      <w:r>
        <w:t>.</w:t>
      </w:r>
      <w:r>
        <w:br/>
      </w:r>
      <w:r>
        <w:br/>
        <w:t>Portapacchi posteriore e laterali</w:t>
      </w:r>
      <w:r>
        <w:br/>
        <w:t xml:space="preserve">Ogni portapacchi ha una capacità di 10 kg — </w:t>
      </w:r>
      <w:proofErr w:type="spellStart"/>
      <w:r>
        <w:t>ideale</w:t>
      </w:r>
      <w:proofErr w:type="spellEnd"/>
      <w:r>
        <w:t xml:space="preserve"> per </w:t>
      </w:r>
      <w:r w:rsidR="00E0716F">
        <w:t xml:space="preserve">il </w:t>
      </w:r>
      <w:proofErr w:type="spellStart"/>
      <w:r>
        <w:t>casco</w:t>
      </w:r>
      <w:proofErr w:type="spellEnd"/>
      <w:r>
        <w:t>,</w:t>
      </w:r>
      <w:r w:rsidR="00E0716F">
        <w:t xml:space="preserve"> </w:t>
      </w:r>
      <w:r>
        <w:t xml:space="preserve"> </w:t>
      </w:r>
      <w:proofErr w:type="spellStart"/>
      <w:r w:rsidRPr="0035007F">
        <w:rPr>
          <w:color w:val="FF0000"/>
        </w:rPr>
        <w:t>o</w:t>
      </w:r>
      <w:r w:rsidR="00E0716F" w:rsidRPr="0035007F">
        <w:rPr>
          <w:color w:val="FF0000"/>
        </w:rPr>
        <w:t>ggetti</w:t>
      </w:r>
      <w:proofErr w:type="spellEnd"/>
      <w:r w:rsidR="00E0716F" w:rsidRPr="0035007F">
        <w:rPr>
          <w:color w:val="FF0000"/>
        </w:rPr>
        <w:t xml:space="preserve"> </w:t>
      </w:r>
      <w:proofErr w:type="spellStart"/>
      <w:r w:rsidR="0035007F" w:rsidRPr="0035007F">
        <w:rPr>
          <w:color w:val="FF0000"/>
        </w:rPr>
        <w:t>personali</w:t>
      </w:r>
      <w:proofErr w:type="spellEnd"/>
      <w:r w:rsidR="0035007F" w:rsidRPr="0035007F">
        <w:rPr>
          <w:color w:val="FF0000"/>
        </w:rPr>
        <w:t xml:space="preserve"> e </w:t>
      </w:r>
      <w:r w:rsidRPr="0035007F">
        <w:rPr>
          <w:color w:val="FF0000"/>
        </w:rPr>
        <w:t xml:space="preserve"> </w:t>
      </w:r>
      <w:proofErr w:type="spellStart"/>
      <w:r w:rsidRPr="0035007F">
        <w:rPr>
          <w:color w:val="FF0000"/>
        </w:rPr>
        <w:t>attrezzatura</w:t>
      </w:r>
      <w:proofErr w:type="spellEnd"/>
      <w:r w:rsidRPr="0035007F">
        <w:rPr>
          <w:color w:val="FF0000"/>
        </w:rPr>
        <w:t xml:space="preserve"> da </w:t>
      </w:r>
      <w:proofErr w:type="spellStart"/>
      <w:r w:rsidRPr="0035007F">
        <w:rPr>
          <w:color w:val="FF0000"/>
        </w:rPr>
        <w:t>lavoro</w:t>
      </w:r>
      <w:proofErr w:type="spellEnd"/>
      <w:r>
        <w:t xml:space="preserve">. </w:t>
      </w:r>
      <w:proofErr w:type="spellStart"/>
      <w:r>
        <w:t>Robusti</w:t>
      </w:r>
      <w:proofErr w:type="spellEnd"/>
      <w:r w:rsidR="005E7CBD">
        <w:t xml:space="preserve"> e </w:t>
      </w:r>
      <w:proofErr w:type="spellStart"/>
      <w:r>
        <w:t>raffinati</w:t>
      </w:r>
      <w:proofErr w:type="spellEnd"/>
      <w:r>
        <w:t xml:space="preserve"> </w:t>
      </w:r>
      <w:proofErr w:type="spellStart"/>
      <w:r>
        <w:t>nello</w:t>
      </w:r>
      <w:proofErr w:type="spellEnd"/>
      <w:r>
        <w:t xml:space="preserve"> stile, </w:t>
      </w:r>
      <w:proofErr w:type="spellStart"/>
      <w:r>
        <w:t>ampliano</w:t>
      </w:r>
      <w:proofErr w:type="spellEnd"/>
      <w:r>
        <w:t xml:space="preserve"> la </w:t>
      </w:r>
      <w:proofErr w:type="spellStart"/>
      <w:r>
        <w:t>versatilità</w:t>
      </w:r>
      <w:proofErr w:type="spellEnd"/>
      <w:r>
        <w:t xml:space="preserve"> della moto senza comprometterne l’equilibrio o il design.</w:t>
      </w:r>
      <w:r>
        <w:br/>
      </w:r>
      <w:r>
        <w:br/>
        <w:t>2 Batterie rimovibili</w:t>
      </w:r>
      <w:r>
        <w:br/>
        <w:t>I pacchi batteria si inseriscono perfettamente nel telaio e possono essere rimossi e ricaricati a casa, in ufficio o ovunque ti trovi. Con una capacità fino a 6 kWh, sei tu a decidere quanta autonomia e flessibilità richiede il tuo stile di vita.</w:t>
      </w:r>
      <w:r>
        <w:br/>
      </w:r>
      <w:r>
        <w:br/>
        <w:t>Caricatore di bordo</w:t>
      </w:r>
      <w:r>
        <w:br/>
        <w:t xml:space="preserve">Il caricatore integrato utilizza un sistema magnetico di aggancio sicuro, progettato per restare stabile in ogni condizione. La presa di ricarica è </w:t>
      </w:r>
      <w:proofErr w:type="spellStart"/>
      <w:r>
        <w:t>posizionata</w:t>
      </w:r>
      <w:proofErr w:type="spellEnd"/>
      <w:r>
        <w:t xml:space="preserve"> in modo </w:t>
      </w:r>
      <w:proofErr w:type="spellStart"/>
      <w:r>
        <w:t>pratico</w:t>
      </w:r>
      <w:proofErr w:type="spellEnd"/>
      <w:r>
        <w:t>,</w:t>
      </w:r>
      <w:r w:rsidR="00E76E55">
        <w:t xml:space="preserve"> </w:t>
      </w:r>
      <w:proofErr w:type="spellStart"/>
      <w:r w:rsidR="005971F9" w:rsidRPr="009755C3">
        <w:rPr>
          <w:color w:val="FF0000"/>
        </w:rPr>
        <w:t>così</w:t>
      </w:r>
      <w:proofErr w:type="spellEnd"/>
      <w:r w:rsidR="005971F9" w:rsidRPr="009755C3">
        <w:rPr>
          <w:color w:val="FF0000"/>
        </w:rPr>
        <w:t xml:space="preserve"> da </w:t>
      </w:r>
      <w:proofErr w:type="spellStart"/>
      <w:r w:rsidRPr="009755C3">
        <w:rPr>
          <w:color w:val="FF0000"/>
        </w:rPr>
        <w:t>collegare</w:t>
      </w:r>
      <w:proofErr w:type="spellEnd"/>
      <w:r w:rsidR="005971F9" w:rsidRPr="009755C3">
        <w:rPr>
          <w:color w:val="FF0000"/>
        </w:rPr>
        <w:t xml:space="preserve"> solo</w:t>
      </w:r>
      <w:r w:rsidRPr="009755C3">
        <w:rPr>
          <w:color w:val="FF0000"/>
        </w:rPr>
        <w:t xml:space="preserve"> un </w:t>
      </w:r>
      <w:proofErr w:type="spellStart"/>
      <w:r w:rsidRPr="009755C3">
        <w:rPr>
          <w:color w:val="FF0000"/>
        </w:rPr>
        <w:t>cavo</w:t>
      </w:r>
      <w:proofErr w:type="spellEnd"/>
      <w:r w:rsidR="005971F9" w:rsidRPr="009755C3">
        <w:rPr>
          <w:color w:val="FF0000"/>
        </w:rPr>
        <w:t>, e</w:t>
      </w:r>
      <w:r w:rsidR="00BC7110" w:rsidRPr="009755C3">
        <w:rPr>
          <w:color w:val="FF0000"/>
        </w:rPr>
        <w:t xml:space="preserve"> </w:t>
      </w:r>
      <w:proofErr w:type="spellStart"/>
      <w:r w:rsidR="00BC7110" w:rsidRPr="009755C3">
        <w:rPr>
          <w:color w:val="FF0000"/>
        </w:rPr>
        <w:t>ricaricare</w:t>
      </w:r>
      <w:proofErr w:type="spellEnd"/>
      <w:r w:rsidR="00BC7110" w:rsidRPr="009755C3">
        <w:rPr>
          <w:color w:val="FF0000"/>
        </w:rPr>
        <w:t xml:space="preserve"> in </w:t>
      </w:r>
      <w:proofErr w:type="spellStart"/>
      <w:r w:rsidR="00BC7110" w:rsidRPr="009755C3">
        <w:rPr>
          <w:color w:val="FF0000"/>
        </w:rPr>
        <w:t>maniera</w:t>
      </w:r>
      <w:proofErr w:type="spellEnd"/>
      <w:r w:rsidR="00BC7110" w:rsidRPr="009755C3">
        <w:rPr>
          <w:color w:val="FF0000"/>
        </w:rPr>
        <w:t xml:space="preserve"> </w:t>
      </w:r>
      <w:proofErr w:type="spellStart"/>
      <w:r w:rsidR="00BC7110" w:rsidRPr="009755C3">
        <w:rPr>
          <w:color w:val="FF0000"/>
        </w:rPr>
        <w:t>sicura</w:t>
      </w:r>
      <w:proofErr w:type="spellEnd"/>
      <w:r w:rsidR="00BC7110" w:rsidRPr="009755C3">
        <w:rPr>
          <w:color w:val="FF0000"/>
        </w:rPr>
        <w:t xml:space="preserve"> e </w:t>
      </w:r>
      <w:proofErr w:type="spellStart"/>
      <w:r w:rsidR="00BC7110" w:rsidRPr="009755C3">
        <w:rPr>
          <w:color w:val="FF0000"/>
        </w:rPr>
        <w:t>rapida</w:t>
      </w:r>
      <w:proofErr w:type="spellEnd"/>
      <w:r w:rsidR="00BC7110" w:rsidRPr="009755C3">
        <w:rPr>
          <w:color w:val="FF0000"/>
        </w:rPr>
        <w:t xml:space="preserve"> la </w:t>
      </w:r>
      <w:proofErr w:type="spellStart"/>
      <w:r w:rsidR="00BC7110" w:rsidRPr="009755C3">
        <w:rPr>
          <w:color w:val="FF0000"/>
        </w:rPr>
        <w:t>motocicletta</w:t>
      </w:r>
      <w:proofErr w:type="spellEnd"/>
      <w:r w:rsidR="007A5CE7" w:rsidRPr="009755C3">
        <w:rPr>
          <w:color w:val="FF0000"/>
        </w:rPr>
        <w:t xml:space="preserve"> </w:t>
      </w:r>
      <w:proofErr w:type="spellStart"/>
      <w:r w:rsidR="007A5CE7" w:rsidRPr="009755C3">
        <w:rPr>
          <w:color w:val="FF0000"/>
        </w:rPr>
        <w:t>anche</w:t>
      </w:r>
      <w:proofErr w:type="spellEnd"/>
      <w:r w:rsidR="007A5CE7" w:rsidRPr="009755C3">
        <w:rPr>
          <w:color w:val="FF0000"/>
        </w:rPr>
        <w:t xml:space="preserve"> in </w:t>
      </w:r>
      <w:proofErr w:type="spellStart"/>
      <w:r w:rsidR="007A5CE7" w:rsidRPr="009755C3">
        <w:rPr>
          <w:color w:val="FF0000"/>
        </w:rPr>
        <w:t>movimento</w:t>
      </w:r>
      <w:proofErr w:type="spellEnd"/>
      <w:r w:rsidRPr="009755C3">
        <w:rPr>
          <w:color w:val="FF0000"/>
        </w:rPr>
        <w:t>.</w:t>
      </w:r>
      <w:r w:rsidRPr="009755C3">
        <w:rPr>
          <w:color w:val="FF0000"/>
        </w:rPr>
        <w:br/>
      </w:r>
      <w:r>
        <w:br/>
        <w:t>Ricarica ovunque</w:t>
      </w:r>
      <w:r>
        <w:br/>
        <w:t xml:space="preserve">Collega e ricarica dove vuoi. Grazie al caricatore di bordo integrato e alla presa esterna accessibile, puoi collegarti </w:t>
      </w:r>
      <w:proofErr w:type="spellStart"/>
      <w:r>
        <w:t>facilmente</w:t>
      </w:r>
      <w:proofErr w:type="spellEnd"/>
      <w:r>
        <w:t xml:space="preserve"> </w:t>
      </w:r>
      <w:proofErr w:type="spellStart"/>
      <w:r>
        <w:t>a</w:t>
      </w:r>
      <w:r w:rsidR="001450C6">
        <w:t>lle</w:t>
      </w:r>
      <w:proofErr w:type="spellEnd"/>
      <w:r>
        <w:t xml:space="preserve"> </w:t>
      </w:r>
      <w:proofErr w:type="spellStart"/>
      <w:r>
        <w:t>colonnine</w:t>
      </w:r>
      <w:proofErr w:type="spellEnd"/>
      <w:r>
        <w:t xml:space="preserve"> </w:t>
      </w:r>
      <w:proofErr w:type="spellStart"/>
      <w:r>
        <w:t>pubbliche</w:t>
      </w:r>
      <w:proofErr w:type="spellEnd"/>
      <w:r>
        <w:t xml:space="preserve"> o </w:t>
      </w:r>
      <w:proofErr w:type="spellStart"/>
      <w:r>
        <w:t>prese</w:t>
      </w:r>
      <w:proofErr w:type="spellEnd"/>
      <w:r>
        <w:t xml:space="preserve"> </w:t>
      </w:r>
      <w:proofErr w:type="spellStart"/>
      <w:r>
        <w:t>domestiche</w:t>
      </w:r>
      <w:proofErr w:type="spellEnd"/>
      <w:r>
        <w:t xml:space="preserve"> standard. Non serve rimuovere le batterie — basta parcheggiare, collegare e ripartire in totale comodità.</w:t>
      </w:r>
      <w:r>
        <w:br/>
      </w:r>
      <w:r>
        <w:br/>
        <w:t>PRESTAZIONI ARTIGIANALI</w:t>
      </w:r>
      <w:r>
        <w:br/>
      </w:r>
      <w:r>
        <w:br/>
        <w:t>Materiali premium</w:t>
      </w:r>
      <w:r>
        <w:br/>
        <w:t>Dai componenti in alluminio leggero alla sella ergonomica e raffinata, ogni elemento è scelto con cura per offrire qualità e durata. Costruita per resistere all’uso quotidiano ma con un tocco premium, la moto trasmette una sensazione di solidità e attenzione ai dettagli in ogni curva.</w:t>
      </w:r>
      <w:r>
        <w:br/>
      </w:r>
      <w:r>
        <w:br/>
        <w:t>Trasmissione a cinghia</w:t>
      </w:r>
      <w:r>
        <w:br/>
        <w:t>La trasmissione a cinghia sostituisce la catena tradizionale con un sistema progettato per durare nel tempo e ridurre al minimo la manutenzione. Silenziosa, fluida e affidabile, garantisce anni di guida senza pensieri, così puoi concentrarti solo sulla strada.</w:t>
      </w:r>
      <w:r>
        <w:br/>
      </w:r>
      <w:r>
        <w:lastRenderedPageBreak/>
        <w:br/>
        <w:t>Ruote da 17”</w:t>
      </w:r>
      <w:r>
        <w:br/>
        <w:t>Equipaggiate con pneumatici Pirelli o Metzeler di alta gamma, le ruote da 17 pollici offrono stabilità, trazione e precisione su ogni superficie. Dalle curve cittadine alle strade aperte, assicurano una guida sicura, stabile e sempre sotto controllo.</w:t>
      </w:r>
    </w:p>
    <w:sectPr w:rsidR="00B72E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1274707">
    <w:abstractNumId w:val="8"/>
  </w:num>
  <w:num w:numId="2" w16cid:durableId="986586737">
    <w:abstractNumId w:val="6"/>
  </w:num>
  <w:num w:numId="3" w16cid:durableId="628704053">
    <w:abstractNumId w:val="5"/>
  </w:num>
  <w:num w:numId="4" w16cid:durableId="998074914">
    <w:abstractNumId w:val="4"/>
  </w:num>
  <w:num w:numId="5" w16cid:durableId="624046349">
    <w:abstractNumId w:val="7"/>
  </w:num>
  <w:num w:numId="6" w16cid:durableId="53435303">
    <w:abstractNumId w:val="3"/>
  </w:num>
  <w:num w:numId="7" w16cid:durableId="1540123110">
    <w:abstractNumId w:val="2"/>
  </w:num>
  <w:num w:numId="8" w16cid:durableId="1448354972">
    <w:abstractNumId w:val="1"/>
  </w:num>
  <w:num w:numId="9" w16cid:durableId="969555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/>
  <w:defaultTabStop w:val="720"/>
  <w:hyphenationZone w:val="283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174"/>
    <w:rsid w:val="0006063C"/>
    <w:rsid w:val="000D0EF5"/>
    <w:rsid w:val="00102EC0"/>
    <w:rsid w:val="00106359"/>
    <w:rsid w:val="001450C6"/>
    <w:rsid w:val="001473B1"/>
    <w:rsid w:val="0015074B"/>
    <w:rsid w:val="00171EBE"/>
    <w:rsid w:val="001C7F44"/>
    <w:rsid w:val="00244850"/>
    <w:rsid w:val="002477C0"/>
    <w:rsid w:val="002519B2"/>
    <w:rsid w:val="0029639D"/>
    <w:rsid w:val="002C5836"/>
    <w:rsid w:val="00326F90"/>
    <w:rsid w:val="0035007F"/>
    <w:rsid w:val="0039559D"/>
    <w:rsid w:val="003B71A8"/>
    <w:rsid w:val="003F7531"/>
    <w:rsid w:val="0044389D"/>
    <w:rsid w:val="00447507"/>
    <w:rsid w:val="005971F9"/>
    <w:rsid w:val="005E7CBD"/>
    <w:rsid w:val="0062352E"/>
    <w:rsid w:val="0067374F"/>
    <w:rsid w:val="006A64B9"/>
    <w:rsid w:val="006E46ED"/>
    <w:rsid w:val="00722946"/>
    <w:rsid w:val="00756DFF"/>
    <w:rsid w:val="00796FDF"/>
    <w:rsid w:val="007A5CE7"/>
    <w:rsid w:val="007C53CA"/>
    <w:rsid w:val="008428E4"/>
    <w:rsid w:val="00876871"/>
    <w:rsid w:val="00910A2E"/>
    <w:rsid w:val="00936DBD"/>
    <w:rsid w:val="00943140"/>
    <w:rsid w:val="009755C3"/>
    <w:rsid w:val="00995605"/>
    <w:rsid w:val="00997781"/>
    <w:rsid w:val="009C702D"/>
    <w:rsid w:val="00A33279"/>
    <w:rsid w:val="00AA1D8D"/>
    <w:rsid w:val="00AA1FBF"/>
    <w:rsid w:val="00B13A33"/>
    <w:rsid w:val="00B47730"/>
    <w:rsid w:val="00B64676"/>
    <w:rsid w:val="00B72E41"/>
    <w:rsid w:val="00B761E3"/>
    <w:rsid w:val="00BC7110"/>
    <w:rsid w:val="00C97ED9"/>
    <w:rsid w:val="00CB0664"/>
    <w:rsid w:val="00CF6A62"/>
    <w:rsid w:val="00D224D0"/>
    <w:rsid w:val="00D25380"/>
    <w:rsid w:val="00D33B80"/>
    <w:rsid w:val="00DA49E2"/>
    <w:rsid w:val="00DE11EE"/>
    <w:rsid w:val="00DF4EDE"/>
    <w:rsid w:val="00E0716F"/>
    <w:rsid w:val="00E76E55"/>
    <w:rsid w:val="00EC38B9"/>
    <w:rsid w:val="00EC6547"/>
    <w:rsid w:val="00ED16AD"/>
    <w:rsid w:val="00EF72AD"/>
    <w:rsid w:val="00F113B4"/>
    <w:rsid w:val="00F16F27"/>
    <w:rsid w:val="00F53078"/>
    <w:rsid w:val="00FC693F"/>
    <w:rsid w:val="00FF0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5A0D70"/>
  <w14:defaultImageDpi w14:val="300"/>
  <w15:docId w15:val="{329F4D05-9B9D-724D-9F63-25E7881DF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688</Words>
  <Characters>3925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Davide Forestiere</cp:lastModifiedBy>
  <cp:revision>61</cp:revision>
  <dcterms:created xsi:type="dcterms:W3CDTF">2013-12-23T23:15:00Z</dcterms:created>
  <dcterms:modified xsi:type="dcterms:W3CDTF">2025-10-27T15:24:00Z</dcterms:modified>
  <cp:category/>
</cp:coreProperties>
</file>