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19C3A" w14:textId="77777777" w:rsidR="00035EC4" w:rsidRDefault="00000000">
      <w:pPr>
        <w:rPr>
          <w:rFonts w:ascii="Aptos Display" w:hAnsi="Aptos Display"/>
        </w:rPr>
      </w:pPr>
      <w:proofErr w:type="spellStart"/>
      <w:r w:rsidRPr="00695CAA">
        <w:rPr>
          <w:rFonts w:ascii="Aptos Display" w:hAnsi="Aptos Display"/>
          <w:b/>
          <w:bCs/>
        </w:rPr>
        <w:t>Domande</w:t>
      </w:r>
      <w:proofErr w:type="spellEnd"/>
      <w:r w:rsidRPr="00695CAA">
        <w:rPr>
          <w:rFonts w:ascii="Aptos Display" w:hAnsi="Aptos Display"/>
          <w:b/>
          <w:bCs/>
        </w:rPr>
        <w:t xml:space="preserve"> </w:t>
      </w:r>
      <w:proofErr w:type="spellStart"/>
      <w:r w:rsidRPr="00695CAA">
        <w:rPr>
          <w:rFonts w:ascii="Aptos Display" w:hAnsi="Aptos Display"/>
          <w:b/>
          <w:bCs/>
        </w:rPr>
        <w:t>Frequenti</w:t>
      </w:r>
      <w:proofErr w:type="spellEnd"/>
      <w:r w:rsidRPr="00695CAA">
        <w:rPr>
          <w:rFonts w:ascii="Aptos Display" w:hAnsi="Aptos Display"/>
          <w:b/>
          <w:bCs/>
        </w:rPr>
        <w:t xml:space="preserve"> (FAQ)</w:t>
      </w:r>
      <w:r w:rsidRPr="00695CAA">
        <w:rPr>
          <w:rFonts w:ascii="Aptos Display" w:hAnsi="Aptos Display"/>
          <w:b/>
          <w:bCs/>
        </w:rPr>
        <w:br/>
      </w:r>
      <w:r w:rsidRPr="00B75EEB">
        <w:rPr>
          <w:rFonts w:ascii="Aptos Display" w:hAnsi="Aptos Display"/>
        </w:rPr>
        <w:br/>
      </w:r>
      <w:r w:rsidRPr="00B75EEB">
        <w:rPr>
          <w:rFonts w:ascii="Aptos Display" w:hAnsi="Aptos Display"/>
          <w:b/>
          <w:bCs/>
        </w:rPr>
        <w:t>Cos’è la GR1T Founder’s Circle?</w:t>
      </w:r>
      <w:r w:rsidRPr="00B75EEB">
        <w:rPr>
          <w:rFonts w:ascii="Aptos Display" w:hAnsi="Aptos Display"/>
        </w:rPr>
        <w:br/>
      </w:r>
      <w:proofErr w:type="spellStart"/>
      <w:r w:rsidRPr="00B75EEB">
        <w:rPr>
          <w:rFonts w:ascii="Aptos Display" w:hAnsi="Aptos Display"/>
        </w:rPr>
        <w:t>Un’opportunità</w:t>
      </w:r>
      <w:proofErr w:type="spellEnd"/>
      <w:r w:rsidRPr="00B75EEB">
        <w:rPr>
          <w:rFonts w:ascii="Aptos Display" w:hAnsi="Aptos Display"/>
        </w:rPr>
        <w:t xml:space="preserve"> a tempo </w:t>
      </w:r>
      <w:proofErr w:type="spellStart"/>
      <w:r w:rsidRPr="00B75EEB">
        <w:rPr>
          <w:rFonts w:ascii="Aptos Display" w:hAnsi="Aptos Display"/>
        </w:rPr>
        <w:t>limitato</w:t>
      </w:r>
      <w:proofErr w:type="spellEnd"/>
      <w:r w:rsidRPr="00B75EEB">
        <w:rPr>
          <w:rFonts w:ascii="Aptos Display" w:hAnsi="Aptos Display"/>
        </w:rPr>
        <w:t xml:space="preserve"> </w:t>
      </w:r>
      <w:r w:rsidRPr="00593D73">
        <w:rPr>
          <w:rFonts w:ascii="Aptos Display" w:hAnsi="Aptos Display"/>
          <w:color w:val="FF0000"/>
        </w:rPr>
        <w:t>p</w:t>
      </w:r>
      <w:r w:rsidR="00DC46DD" w:rsidRPr="00593D73">
        <w:rPr>
          <w:rFonts w:ascii="Aptos Display" w:hAnsi="Aptos Display"/>
          <w:color w:val="FF0000"/>
        </w:rPr>
        <w:t xml:space="preserve">er </w:t>
      </w:r>
      <w:proofErr w:type="spellStart"/>
      <w:r w:rsidR="00DC46DD" w:rsidRPr="00593D73">
        <w:rPr>
          <w:rFonts w:ascii="Aptos Display" w:hAnsi="Aptos Display"/>
          <w:color w:val="FF0000"/>
        </w:rPr>
        <w:t>le</w:t>
      </w:r>
      <w:proofErr w:type="spellEnd"/>
      <w:r w:rsidR="00DC46DD" w:rsidRPr="00593D73">
        <w:rPr>
          <w:rFonts w:ascii="Aptos Display" w:hAnsi="Aptos Display"/>
          <w:color w:val="FF0000"/>
        </w:rPr>
        <w:t xml:space="preserve"> prime </w:t>
      </w:r>
      <w:proofErr w:type="spellStart"/>
      <w:r w:rsidR="00DC46DD" w:rsidRPr="00593D73">
        <w:rPr>
          <w:rFonts w:ascii="Aptos Display" w:hAnsi="Aptos Display"/>
          <w:color w:val="FF0000"/>
        </w:rPr>
        <w:t>persone</w:t>
      </w:r>
      <w:proofErr w:type="spellEnd"/>
      <w:r w:rsidR="00DC46DD" w:rsidRPr="00593D73">
        <w:rPr>
          <w:rFonts w:ascii="Aptos Display" w:hAnsi="Aptos Display"/>
          <w:color w:val="FF0000"/>
        </w:rPr>
        <w:t xml:space="preserve"> </w:t>
      </w:r>
      <w:proofErr w:type="spellStart"/>
      <w:r w:rsidR="00DC46DD" w:rsidRPr="00593D73">
        <w:rPr>
          <w:rFonts w:ascii="Aptos Display" w:hAnsi="Aptos Display"/>
          <w:color w:val="FF0000"/>
        </w:rPr>
        <w:t>che</w:t>
      </w:r>
      <w:proofErr w:type="spellEnd"/>
      <w:r w:rsidR="00DC46DD" w:rsidRPr="00593D73">
        <w:rPr>
          <w:rFonts w:ascii="Aptos Display" w:hAnsi="Aptos Display"/>
          <w:color w:val="FF0000"/>
        </w:rPr>
        <w:t xml:space="preserve"> </w:t>
      </w:r>
      <w:proofErr w:type="spellStart"/>
      <w:r w:rsidR="00DC46DD" w:rsidRPr="00593D73">
        <w:rPr>
          <w:rFonts w:ascii="Aptos Display" w:hAnsi="Aptos Display"/>
          <w:color w:val="FF0000"/>
        </w:rPr>
        <w:t>sosteranno</w:t>
      </w:r>
      <w:proofErr w:type="spellEnd"/>
      <w:r w:rsidR="00DC46DD" w:rsidRPr="00593D73">
        <w:rPr>
          <w:rFonts w:ascii="Aptos Display" w:hAnsi="Aptos Display"/>
          <w:color w:val="FF0000"/>
        </w:rPr>
        <w:t xml:space="preserve"> il </w:t>
      </w:r>
      <w:proofErr w:type="spellStart"/>
      <w:r w:rsidR="00DC46DD" w:rsidRPr="00593D73">
        <w:rPr>
          <w:rFonts w:ascii="Aptos Display" w:hAnsi="Aptos Display"/>
          <w:color w:val="FF0000"/>
        </w:rPr>
        <w:t>proge</w:t>
      </w:r>
      <w:r w:rsidR="00593D73" w:rsidRPr="00593D73">
        <w:rPr>
          <w:rFonts w:ascii="Aptos Display" w:hAnsi="Aptos Display"/>
          <w:color w:val="FF0000"/>
        </w:rPr>
        <w:t>tto</w:t>
      </w:r>
      <w:proofErr w:type="spellEnd"/>
      <w:r w:rsidRPr="00593D73">
        <w:rPr>
          <w:rFonts w:ascii="Aptos Display" w:hAnsi="Aptos Display"/>
          <w:color w:val="FF0000"/>
        </w:rPr>
        <w:t xml:space="preserve"> </w:t>
      </w:r>
      <w:r w:rsidRPr="00B75EEB">
        <w:rPr>
          <w:rFonts w:ascii="Aptos Display" w:hAnsi="Aptos Display"/>
        </w:rPr>
        <w:t>GR1T</w:t>
      </w:r>
      <w:r w:rsidR="00593D73">
        <w:rPr>
          <w:rFonts w:ascii="Aptos Display" w:hAnsi="Aptos Display"/>
        </w:rPr>
        <w:t xml:space="preserve">. </w:t>
      </w:r>
      <w:r w:rsidRPr="00B75EEB">
        <w:rPr>
          <w:rFonts w:ascii="Aptos Display" w:hAnsi="Aptos Display"/>
        </w:rPr>
        <w:t xml:space="preserve"> </w:t>
      </w:r>
      <w:proofErr w:type="spellStart"/>
      <w:r w:rsidR="000E3813">
        <w:rPr>
          <w:rFonts w:ascii="Aptos Display" w:hAnsi="Aptos Display"/>
        </w:rPr>
        <w:t>Prevede</w:t>
      </w:r>
      <w:proofErr w:type="spellEnd"/>
      <w:r w:rsidR="000E3813">
        <w:rPr>
          <w:rFonts w:ascii="Aptos Display" w:hAnsi="Aptos Display"/>
        </w:rPr>
        <w:t xml:space="preserve"> </w:t>
      </w:r>
      <w:r w:rsidRPr="00B75EEB">
        <w:rPr>
          <w:rFonts w:ascii="Aptos Display" w:hAnsi="Aptos Display"/>
        </w:rPr>
        <w:t xml:space="preserve"> uno </w:t>
      </w:r>
      <w:proofErr w:type="spellStart"/>
      <w:r w:rsidRPr="00B75EEB">
        <w:rPr>
          <w:rFonts w:ascii="Aptos Display" w:hAnsi="Aptos Display"/>
        </w:rPr>
        <w:t>sconto</w:t>
      </w:r>
      <w:proofErr w:type="spellEnd"/>
      <w:r w:rsidRPr="00B75EEB">
        <w:rPr>
          <w:rFonts w:ascii="Aptos Display" w:hAnsi="Aptos Display"/>
        </w:rPr>
        <w:t xml:space="preserve"> </w:t>
      </w:r>
      <w:proofErr w:type="spellStart"/>
      <w:r w:rsidRPr="00B75EEB">
        <w:rPr>
          <w:rFonts w:ascii="Aptos Display" w:hAnsi="Aptos Display"/>
        </w:rPr>
        <w:t>di</w:t>
      </w:r>
      <w:proofErr w:type="spellEnd"/>
      <w:r w:rsidRPr="00B75EEB">
        <w:rPr>
          <w:rFonts w:ascii="Aptos Display" w:hAnsi="Aptos Display"/>
        </w:rPr>
        <w:t xml:space="preserve"> €1.500 sul prezzo di listino </w:t>
      </w:r>
      <w:proofErr w:type="spellStart"/>
      <w:r w:rsidRPr="00B75EEB">
        <w:rPr>
          <w:rFonts w:ascii="Aptos Display" w:hAnsi="Aptos Display"/>
        </w:rPr>
        <w:t>iniziale</w:t>
      </w:r>
      <w:proofErr w:type="spellEnd"/>
      <w:r w:rsidRPr="00B75EEB">
        <w:rPr>
          <w:rFonts w:ascii="Aptos Display" w:hAnsi="Aptos Display"/>
        </w:rPr>
        <w:t xml:space="preserve"> (MSRP) del </w:t>
      </w:r>
      <w:proofErr w:type="spellStart"/>
      <w:r w:rsidRPr="00B75EEB">
        <w:rPr>
          <w:rFonts w:ascii="Aptos Display" w:hAnsi="Aptos Display"/>
        </w:rPr>
        <w:t>modello</w:t>
      </w:r>
      <w:proofErr w:type="spellEnd"/>
      <w:r w:rsidRPr="00B75EEB">
        <w:rPr>
          <w:rFonts w:ascii="Aptos Display" w:hAnsi="Aptos Display"/>
        </w:rPr>
        <w:t xml:space="preserve"> </w:t>
      </w:r>
      <w:proofErr w:type="spellStart"/>
      <w:r w:rsidRPr="00B75EEB">
        <w:rPr>
          <w:rFonts w:ascii="Aptos Display" w:hAnsi="Aptos Display"/>
        </w:rPr>
        <w:t>selezionato</w:t>
      </w:r>
      <w:proofErr w:type="spellEnd"/>
      <w:r w:rsidRPr="00B75EEB">
        <w:rPr>
          <w:rFonts w:ascii="Aptos Display" w:hAnsi="Aptos Display"/>
        </w:rPr>
        <w:t>.</w:t>
      </w:r>
      <w:r w:rsidR="00B82E2B">
        <w:rPr>
          <w:rFonts w:ascii="Aptos Display" w:hAnsi="Aptos Display"/>
        </w:rPr>
        <w:t xml:space="preserve"> </w:t>
      </w:r>
      <w:r w:rsidRPr="00B75EEB">
        <w:rPr>
          <w:rFonts w:ascii="Aptos Display" w:hAnsi="Aptos Display"/>
        </w:rPr>
        <w:br/>
      </w:r>
      <w:r w:rsidRPr="00B75EEB">
        <w:rPr>
          <w:rFonts w:ascii="Aptos Display" w:hAnsi="Aptos Display"/>
        </w:rPr>
        <w:br/>
        <w:t>G1S “Street”:  Prezzo di listino €6.999 + IVA</w:t>
      </w:r>
      <w:r w:rsidRPr="00B75EEB">
        <w:rPr>
          <w:rFonts w:ascii="Aptos Display" w:hAnsi="Aptos Display"/>
        </w:rPr>
        <w:br/>
        <w:t>Prezzo Founder’s Circle: €5.499 + IVA</w:t>
      </w:r>
      <w:r w:rsidRPr="00B75EEB">
        <w:rPr>
          <w:rFonts w:ascii="Aptos Display" w:hAnsi="Aptos Display"/>
        </w:rPr>
        <w:br/>
      </w:r>
      <w:r w:rsidRPr="00B75EEB">
        <w:rPr>
          <w:rFonts w:ascii="Aptos Display" w:hAnsi="Aptos Display"/>
        </w:rPr>
        <w:br/>
        <w:t>G1X “Scrambler”: Prezzo di listino €7.999 + IVA</w:t>
      </w:r>
      <w:r w:rsidRPr="00B75EEB">
        <w:rPr>
          <w:rFonts w:ascii="Aptos Display" w:hAnsi="Aptos Display"/>
        </w:rPr>
        <w:br/>
        <w:t>Prezzo Founder’s Circle: €6.499 + IVA</w:t>
      </w:r>
      <w:r w:rsidRPr="00B75EEB">
        <w:rPr>
          <w:rFonts w:ascii="Aptos Display" w:hAnsi="Aptos Display"/>
        </w:rPr>
        <w:br/>
      </w:r>
      <w:r w:rsidRPr="00B75EEB">
        <w:rPr>
          <w:rFonts w:ascii="Aptos Display" w:hAnsi="Aptos Display"/>
        </w:rPr>
        <w:br/>
        <w:t>I termini completi dell’offerta Founder’s Circle sono disponibili qui.</w:t>
      </w:r>
      <w:r w:rsidRPr="00B75EEB">
        <w:rPr>
          <w:rFonts w:ascii="Aptos Display" w:hAnsi="Aptos Display"/>
        </w:rPr>
        <w:br/>
      </w:r>
      <w:r w:rsidRPr="00B75EEB">
        <w:rPr>
          <w:rFonts w:ascii="Aptos Display" w:hAnsi="Aptos Display"/>
        </w:rPr>
        <w:br/>
      </w:r>
      <w:r w:rsidRPr="00B75EEB">
        <w:rPr>
          <w:rFonts w:ascii="Aptos Display" w:hAnsi="Aptos Display"/>
          <w:b/>
          <w:bCs/>
        </w:rPr>
        <w:t xml:space="preserve">Come </w:t>
      </w:r>
      <w:proofErr w:type="spellStart"/>
      <w:r w:rsidRPr="00B75EEB">
        <w:rPr>
          <w:rFonts w:ascii="Aptos Display" w:hAnsi="Aptos Display"/>
          <w:b/>
          <w:bCs/>
        </w:rPr>
        <w:t>posso</w:t>
      </w:r>
      <w:proofErr w:type="spellEnd"/>
      <w:r w:rsidRPr="00B75EEB">
        <w:rPr>
          <w:rFonts w:ascii="Aptos Display" w:hAnsi="Aptos Display"/>
          <w:b/>
          <w:bCs/>
        </w:rPr>
        <w:t xml:space="preserve"> </w:t>
      </w:r>
      <w:proofErr w:type="spellStart"/>
      <w:r w:rsidRPr="00B75EEB">
        <w:rPr>
          <w:rFonts w:ascii="Aptos Display" w:hAnsi="Aptos Display"/>
          <w:b/>
          <w:bCs/>
        </w:rPr>
        <w:t>ottenere</w:t>
      </w:r>
      <w:proofErr w:type="spellEnd"/>
      <w:r w:rsidRPr="00B75EEB">
        <w:rPr>
          <w:rFonts w:ascii="Aptos Display" w:hAnsi="Aptos Display"/>
          <w:b/>
          <w:bCs/>
        </w:rPr>
        <w:t xml:space="preserve"> lo </w:t>
      </w:r>
      <w:proofErr w:type="spellStart"/>
      <w:r w:rsidRPr="00B75EEB">
        <w:rPr>
          <w:rFonts w:ascii="Aptos Display" w:hAnsi="Aptos Display"/>
          <w:b/>
          <w:bCs/>
        </w:rPr>
        <w:t>sconto</w:t>
      </w:r>
      <w:proofErr w:type="spellEnd"/>
      <w:r w:rsidRPr="00B75EEB">
        <w:rPr>
          <w:rFonts w:ascii="Aptos Display" w:hAnsi="Aptos Display"/>
          <w:b/>
          <w:bCs/>
        </w:rPr>
        <w:t xml:space="preserve"> </w:t>
      </w:r>
      <w:proofErr w:type="spellStart"/>
      <w:r w:rsidRPr="00B75EEB">
        <w:rPr>
          <w:rFonts w:ascii="Aptos Display" w:hAnsi="Aptos Display"/>
          <w:b/>
          <w:bCs/>
        </w:rPr>
        <w:t>di</w:t>
      </w:r>
      <w:proofErr w:type="spellEnd"/>
      <w:r w:rsidRPr="00B75EEB">
        <w:rPr>
          <w:rFonts w:ascii="Aptos Display" w:hAnsi="Aptos Display"/>
          <w:b/>
          <w:bCs/>
        </w:rPr>
        <w:t xml:space="preserve"> €1.500?</w:t>
      </w:r>
    </w:p>
    <w:p w14:paraId="34218373" w14:textId="2BF05AC3" w:rsidR="00934D21" w:rsidRPr="00B75EEB" w:rsidRDefault="00035EC4">
      <w:pPr>
        <w:rPr>
          <w:rFonts w:ascii="Aptos Display" w:hAnsi="Aptos Display"/>
        </w:rPr>
      </w:pPr>
      <w:r w:rsidRPr="004C08B5">
        <w:rPr>
          <w:rFonts w:ascii="Aptos Display" w:hAnsi="Aptos Display"/>
          <w:color w:val="FF0000"/>
        </w:rPr>
        <w:t xml:space="preserve">Dal </w:t>
      </w:r>
      <w:proofErr w:type="spellStart"/>
      <w:r w:rsidRPr="004C08B5">
        <w:rPr>
          <w:rFonts w:ascii="Aptos Display" w:hAnsi="Aptos Display"/>
          <w:color w:val="FF0000"/>
        </w:rPr>
        <w:t>giorno</w:t>
      </w:r>
      <w:proofErr w:type="spellEnd"/>
      <w:r w:rsidRPr="004C08B5">
        <w:rPr>
          <w:rFonts w:ascii="Aptos Display" w:hAnsi="Aptos Display"/>
          <w:color w:val="FF0000"/>
        </w:rPr>
        <w:t xml:space="preserve"> </w:t>
      </w:r>
      <w:proofErr w:type="spellStart"/>
      <w:r w:rsidRPr="004C08B5">
        <w:rPr>
          <w:rFonts w:ascii="Aptos Display" w:hAnsi="Aptos Display"/>
          <w:color w:val="FF0000"/>
        </w:rPr>
        <w:t>uffciale</w:t>
      </w:r>
      <w:proofErr w:type="spellEnd"/>
      <w:r w:rsidRPr="004C08B5">
        <w:rPr>
          <w:rFonts w:ascii="Aptos Display" w:hAnsi="Aptos Display"/>
          <w:color w:val="FF0000"/>
        </w:rPr>
        <w:t xml:space="preserve"> </w:t>
      </w:r>
      <w:proofErr w:type="spellStart"/>
      <w:r w:rsidRPr="004C08B5">
        <w:rPr>
          <w:rFonts w:ascii="Aptos Display" w:hAnsi="Aptos Display"/>
          <w:color w:val="FF0000"/>
        </w:rPr>
        <w:t>di</w:t>
      </w:r>
      <w:proofErr w:type="spellEnd"/>
      <w:r w:rsidRPr="004C08B5">
        <w:rPr>
          <w:rFonts w:ascii="Aptos Display" w:hAnsi="Aptos Display"/>
          <w:color w:val="FF0000"/>
        </w:rPr>
        <w:t xml:space="preserve"> </w:t>
      </w:r>
      <w:proofErr w:type="spellStart"/>
      <w:r w:rsidRPr="004C08B5">
        <w:rPr>
          <w:rFonts w:ascii="Aptos Display" w:hAnsi="Aptos Display"/>
          <w:color w:val="FF0000"/>
        </w:rPr>
        <w:t>apertura</w:t>
      </w:r>
      <w:proofErr w:type="spellEnd"/>
      <w:r w:rsidRPr="004C08B5">
        <w:rPr>
          <w:rFonts w:ascii="Aptos Display" w:hAnsi="Aptos Display"/>
          <w:color w:val="FF0000"/>
        </w:rPr>
        <w:t xml:space="preserve"> </w:t>
      </w:r>
      <w:proofErr w:type="spellStart"/>
      <w:r w:rsidRPr="004C08B5">
        <w:rPr>
          <w:rFonts w:ascii="Aptos Display" w:hAnsi="Aptos Display"/>
          <w:color w:val="FF0000"/>
        </w:rPr>
        <w:t>delle</w:t>
      </w:r>
      <w:proofErr w:type="spellEnd"/>
      <w:r w:rsidRPr="004C08B5">
        <w:rPr>
          <w:rFonts w:ascii="Aptos Display" w:hAnsi="Aptos Display"/>
          <w:color w:val="FF0000"/>
        </w:rPr>
        <w:t xml:space="preserve"> </w:t>
      </w:r>
      <w:proofErr w:type="spellStart"/>
      <w:r w:rsidRPr="004C08B5">
        <w:rPr>
          <w:rFonts w:ascii="Aptos Display" w:hAnsi="Aptos Display"/>
          <w:color w:val="FF0000"/>
        </w:rPr>
        <w:t>pre</w:t>
      </w:r>
      <w:r w:rsidR="004C08B5" w:rsidRPr="004C08B5">
        <w:rPr>
          <w:rFonts w:ascii="Aptos Display" w:hAnsi="Aptos Display"/>
          <w:color w:val="FF0000"/>
        </w:rPr>
        <w:t>notazioni</w:t>
      </w:r>
      <w:proofErr w:type="spellEnd"/>
      <w:r w:rsidR="004C08B5" w:rsidRPr="004C08B5">
        <w:rPr>
          <w:rFonts w:ascii="Aptos Display" w:hAnsi="Aptos Display"/>
          <w:color w:val="FF0000"/>
        </w:rPr>
        <w:t xml:space="preserve"> </w:t>
      </w:r>
      <w:r w:rsidRPr="00B75EEB">
        <w:rPr>
          <w:rFonts w:ascii="Aptos Display" w:hAnsi="Aptos Display"/>
        </w:rPr>
        <w:t xml:space="preserve">, </w:t>
      </w:r>
      <w:proofErr w:type="spellStart"/>
      <w:r w:rsidRPr="00B75EEB">
        <w:rPr>
          <w:rFonts w:ascii="Aptos Display" w:hAnsi="Aptos Display"/>
        </w:rPr>
        <w:t>potrai</w:t>
      </w:r>
      <w:proofErr w:type="spellEnd"/>
      <w:r w:rsidRPr="00B75EEB">
        <w:rPr>
          <w:rFonts w:ascii="Aptos Display" w:hAnsi="Aptos Display"/>
        </w:rPr>
        <w:t xml:space="preserve"> </w:t>
      </w:r>
      <w:proofErr w:type="spellStart"/>
      <w:r w:rsidRPr="00B75EEB">
        <w:rPr>
          <w:rFonts w:ascii="Aptos Display" w:hAnsi="Aptos Display"/>
        </w:rPr>
        <w:t>versare</w:t>
      </w:r>
      <w:proofErr w:type="spellEnd"/>
      <w:r w:rsidRPr="00B75EEB">
        <w:rPr>
          <w:rFonts w:ascii="Aptos Display" w:hAnsi="Aptos Display"/>
        </w:rPr>
        <w:t xml:space="preserve"> un </w:t>
      </w:r>
      <w:proofErr w:type="spellStart"/>
      <w:r w:rsidRPr="00B75EEB">
        <w:rPr>
          <w:rFonts w:ascii="Aptos Display" w:hAnsi="Aptos Display"/>
        </w:rPr>
        <w:t>deposito</w:t>
      </w:r>
      <w:proofErr w:type="spellEnd"/>
      <w:r w:rsidRPr="00B75EEB">
        <w:rPr>
          <w:rFonts w:ascii="Aptos Display" w:hAnsi="Aptos Display"/>
        </w:rPr>
        <w:t xml:space="preserve"> </w:t>
      </w:r>
      <w:proofErr w:type="spellStart"/>
      <w:r w:rsidRPr="00B75EEB">
        <w:rPr>
          <w:rFonts w:ascii="Aptos Display" w:hAnsi="Aptos Display"/>
        </w:rPr>
        <w:t>rimborsabile</w:t>
      </w:r>
      <w:proofErr w:type="spellEnd"/>
      <w:r w:rsidRPr="00B75EEB">
        <w:rPr>
          <w:rFonts w:ascii="Aptos Display" w:hAnsi="Aptos Display"/>
        </w:rPr>
        <w:t xml:space="preserve"> </w:t>
      </w:r>
      <w:proofErr w:type="spellStart"/>
      <w:r w:rsidRPr="00B75EEB">
        <w:rPr>
          <w:rFonts w:ascii="Aptos Display" w:hAnsi="Aptos Display"/>
        </w:rPr>
        <w:t>di</w:t>
      </w:r>
      <w:proofErr w:type="spellEnd"/>
      <w:r w:rsidRPr="00B75EEB">
        <w:rPr>
          <w:rFonts w:ascii="Aptos Display" w:hAnsi="Aptos Display"/>
        </w:rPr>
        <w:t xml:space="preserve"> €100 per </w:t>
      </w:r>
      <w:proofErr w:type="spellStart"/>
      <w:r w:rsidRPr="00B75EEB">
        <w:rPr>
          <w:rFonts w:ascii="Aptos Display" w:hAnsi="Aptos Display"/>
        </w:rPr>
        <w:t>bloccare</w:t>
      </w:r>
      <w:proofErr w:type="spellEnd"/>
      <w:r w:rsidRPr="00B75EEB">
        <w:rPr>
          <w:rFonts w:ascii="Aptos Display" w:hAnsi="Aptos Display"/>
        </w:rPr>
        <w:t xml:space="preserve"> il </w:t>
      </w:r>
      <w:proofErr w:type="spellStart"/>
      <w:r w:rsidRPr="00B75EEB">
        <w:rPr>
          <w:rFonts w:ascii="Aptos Display" w:hAnsi="Aptos Display"/>
        </w:rPr>
        <w:t>tuo</w:t>
      </w:r>
      <w:proofErr w:type="spellEnd"/>
      <w:r w:rsidRPr="00B75EEB">
        <w:rPr>
          <w:rFonts w:ascii="Aptos Display" w:hAnsi="Aptos Display"/>
        </w:rPr>
        <w:t xml:space="preserve"> </w:t>
      </w:r>
      <w:proofErr w:type="spellStart"/>
      <w:r w:rsidRPr="00B75EEB">
        <w:rPr>
          <w:rFonts w:ascii="Aptos Display" w:hAnsi="Aptos Display"/>
        </w:rPr>
        <w:t>sconto</w:t>
      </w:r>
      <w:proofErr w:type="spellEnd"/>
      <w:r w:rsidR="004C08B5">
        <w:rPr>
          <w:rFonts w:ascii="Aptos Display" w:hAnsi="Aptos Display"/>
        </w:rPr>
        <w:t xml:space="preserve"> </w:t>
      </w:r>
      <w:r w:rsidR="004C08B5" w:rsidRPr="0010262B">
        <w:rPr>
          <w:rFonts w:ascii="Aptos Display" w:hAnsi="Aptos Display"/>
          <w:color w:val="FF0000"/>
        </w:rPr>
        <w:t xml:space="preserve">ed </w:t>
      </w:r>
      <w:proofErr w:type="spellStart"/>
      <w:r w:rsidR="004C08B5" w:rsidRPr="0010262B">
        <w:rPr>
          <w:rFonts w:ascii="Aptos Display" w:hAnsi="Aptos Display"/>
          <w:color w:val="FF0000"/>
        </w:rPr>
        <w:t>entrare</w:t>
      </w:r>
      <w:proofErr w:type="spellEnd"/>
      <w:r w:rsidR="004C08B5" w:rsidRPr="0010262B">
        <w:rPr>
          <w:rFonts w:ascii="Aptos Display" w:hAnsi="Aptos Display"/>
          <w:color w:val="FF0000"/>
        </w:rPr>
        <w:t xml:space="preserve"> a </w:t>
      </w:r>
      <w:r w:rsidR="00584BF0" w:rsidRPr="0010262B">
        <w:rPr>
          <w:rFonts w:ascii="Aptos Display" w:hAnsi="Aptos Display"/>
          <w:color w:val="FF0000"/>
        </w:rPr>
        <w:t xml:space="preserve">far </w:t>
      </w:r>
      <w:proofErr w:type="spellStart"/>
      <w:r w:rsidR="00584BF0" w:rsidRPr="0010262B">
        <w:rPr>
          <w:rFonts w:ascii="Aptos Display" w:hAnsi="Aptos Display"/>
          <w:color w:val="FF0000"/>
        </w:rPr>
        <w:t>parte</w:t>
      </w:r>
      <w:proofErr w:type="spellEnd"/>
      <w:r w:rsidR="00584BF0" w:rsidRPr="0010262B">
        <w:rPr>
          <w:rFonts w:ascii="Aptos Display" w:hAnsi="Aptos Display"/>
          <w:color w:val="FF0000"/>
        </w:rPr>
        <w:t xml:space="preserve"> della GR1T Founder’s Circle</w:t>
      </w:r>
      <w:r w:rsidR="0010262B" w:rsidRPr="0010262B">
        <w:rPr>
          <w:rFonts w:ascii="Aptos Display" w:hAnsi="Aptos Display"/>
          <w:color w:val="FF0000"/>
        </w:rPr>
        <w:t>.</w:t>
      </w:r>
      <w:r w:rsidRPr="00B75EEB">
        <w:rPr>
          <w:rFonts w:ascii="Aptos Display" w:hAnsi="Aptos Display"/>
        </w:rPr>
        <w:br/>
      </w:r>
      <w:r w:rsidRPr="00B75EEB">
        <w:rPr>
          <w:rFonts w:ascii="Aptos Display" w:hAnsi="Aptos Display"/>
        </w:rPr>
        <w:br/>
      </w:r>
      <w:proofErr w:type="spellStart"/>
      <w:r w:rsidRPr="00B75EEB">
        <w:rPr>
          <w:rFonts w:ascii="Aptos Display" w:hAnsi="Aptos Display"/>
          <w:b/>
          <w:bCs/>
        </w:rPr>
        <w:t>Quando</w:t>
      </w:r>
      <w:proofErr w:type="spellEnd"/>
      <w:r w:rsidRPr="00B75EEB">
        <w:rPr>
          <w:rFonts w:ascii="Aptos Display" w:hAnsi="Aptos Display"/>
          <w:b/>
          <w:bCs/>
        </w:rPr>
        <w:t xml:space="preserve"> </w:t>
      </w:r>
      <w:proofErr w:type="spellStart"/>
      <w:r w:rsidRPr="00B75EEB">
        <w:rPr>
          <w:rFonts w:ascii="Aptos Display" w:hAnsi="Aptos Display"/>
          <w:b/>
          <w:bCs/>
        </w:rPr>
        <w:t>scade</w:t>
      </w:r>
      <w:proofErr w:type="spellEnd"/>
      <w:r w:rsidRPr="00B75EEB">
        <w:rPr>
          <w:rFonts w:ascii="Aptos Display" w:hAnsi="Aptos Display"/>
          <w:b/>
          <w:bCs/>
        </w:rPr>
        <w:t xml:space="preserve"> </w:t>
      </w:r>
      <w:proofErr w:type="spellStart"/>
      <w:r w:rsidRPr="00B75EEB">
        <w:rPr>
          <w:rFonts w:ascii="Aptos Display" w:hAnsi="Aptos Display"/>
          <w:b/>
          <w:bCs/>
        </w:rPr>
        <w:t>l’offerta</w:t>
      </w:r>
      <w:proofErr w:type="spellEnd"/>
      <w:r w:rsidRPr="00B75EEB">
        <w:rPr>
          <w:rFonts w:ascii="Aptos Display" w:hAnsi="Aptos Display"/>
          <w:b/>
          <w:bCs/>
        </w:rPr>
        <w:t>?</w:t>
      </w:r>
      <w:r w:rsidRPr="00B75EEB">
        <w:rPr>
          <w:rFonts w:ascii="Aptos Display" w:hAnsi="Aptos Display"/>
        </w:rPr>
        <w:br/>
        <w:t>L’offerta Founder’s Circle termina il 31 dicembre 2025.</w:t>
      </w:r>
      <w:r w:rsidRPr="00B75EEB">
        <w:rPr>
          <w:rFonts w:ascii="Aptos Display" w:hAnsi="Aptos Display"/>
        </w:rPr>
        <w:br/>
      </w:r>
      <w:r w:rsidRPr="00B75EEB">
        <w:rPr>
          <w:rFonts w:ascii="Aptos Display" w:hAnsi="Aptos Display"/>
        </w:rPr>
        <w:br/>
      </w:r>
      <w:r w:rsidRPr="00B75EEB">
        <w:rPr>
          <w:rFonts w:ascii="Aptos Display" w:hAnsi="Aptos Display"/>
          <w:b/>
          <w:bCs/>
        </w:rPr>
        <w:t>Il deposito è a rischio?</w:t>
      </w:r>
      <w:r w:rsidRPr="00B75EEB">
        <w:rPr>
          <w:rFonts w:ascii="Aptos Display" w:hAnsi="Aptos Display"/>
        </w:rPr>
        <w:br/>
        <w:t xml:space="preserve">No. Tutti i depositi vengono versati su un </w:t>
      </w:r>
      <w:proofErr w:type="spellStart"/>
      <w:r w:rsidRPr="00B75EEB">
        <w:rPr>
          <w:rFonts w:ascii="Aptos Display" w:hAnsi="Aptos Display"/>
        </w:rPr>
        <w:t>conto</w:t>
      </w:r>
      <w:proofErr w:type="spellEnd"/>
      <w:r w:rsidRPr="00B75EEB">
        <w:rPr>
          <w:rFonts w:ascii="Aptos Display" w:hAnsi="Aptos Display"/>
        </w:rPr>
        <w:t xml:space="preserve"> </w:t>
      </w:r>
      <w:proofErr w:type="spellStart"/>
      <w:r w:rsidRPr="00B75EEB">
        <w:rPr>
          <w:rFonts w:ascii="Aptos Display" w:hAnsi="Aptos Display"/>
        </w:rPr>
        <w:t>separato</w:t>
      </w:r>
      <w:proofErr w:type="spellEnd"/>
      <w:r w:rsidRPr="00B75EEB">
        <w:rPr>
          <w:rFonts w:ascii="Aptos Display" w:hAnsi="Aptos Display"/>
        </w:rPr>
        <w:t xml:space="preserve"> </w:t>
      </w:r>
      <w:proofErr w:type="spellStart"/>
      <w:r w:rsidRPr="00020EDA">
        <w:rPr>
          <w:rFonts w:ascii="Aptos Display" w:hAnsi="Aptos Display"/>
          <w:color w:val="FF0000"/>
        </w:rPr>
        <w:t>che</w:t>
      </w:r>
      <w:proofErr w:type="spellEnd"/>
      <w:r w:rsidRPr="00020EDA">
        <w:rPr>
          <w:rFonts w:ascii="Aptos Display" w:hAnsi="Aptos Display"/>
          <w:color w:val="FF0000"/>
        </w:rPr>
        <w:t xml:space="preserve"> non </w:t>
      </w:r>
      <w:proofErr w:type="spellStart"/>
      <w:r w:rsidRPr="00020EDA">
        <w:rPr>
          <w:rFonts w:ascii="Aptos Display" w:hAnsi="Aptos Display"/>
          <w:color w:val="FF0000"/>
        </w:rPr>
        <w:t>verrà</w:t>
      </w:r>
      <w:proofErr w:type="spellEnd"/>
      <w:r w:rsidRPr="00020EDA">
        <w:rPr>
          <w:rFonts w:ascii="Aptos Display" w:hAnsi="Aptos Display"/>
          <w:color w:val="FF0000"/>
        </w:rPr>
        <w:t xml:space="preserve"> </w:t>
      </w:r>
      <w:proofErr w:type="spellStart"/>
      <w:r w:rsidRPr="00020EDA">
        <w:rPr>
          <w:rFonts w:ascii="Aptos Display" w:hAnsi="Aptos Display"/>
          <w:color w:val="FF0000"/>
        </w:rPr>
        <w:t>utilizzato</w:t>
      </w:r>
      <w:proofErr w:type="spellEnd"/>
      <w:r w:rsidR="00020EDA" w:rsidRPr="00020EDA">
        <w:rPr>
          <w:rFonts w:ascii="Aptos Display" w:hAnsi="Aptos Display"/>
          <w:color w:val="FF0000"/>
        </w:rPr>
        <w:t xml:space="preserve"> in </w:t>
      </w:r>
      <w:proofErr w:type="spellStart"/>
      <w:r w:rsidR="00020EDA" w:rsidRPr="00020EDA">
        <w:rPr>
          <w:rFonts w:ascii="Aptos Display" w:hAnsi="Aptos Display"/>
          <w:color w:val="FF0000"/>
        </w:rPr>
        <w:t>alcun</w:t>
      </w:r>
      <w:proofErr w:type="spellEnd"/>
      <w:r w:rsidR="00020EDA" w:rsidRPr="00020EDA">
        <w:rPr>
          <w:rFonts w:ascii="Aptos Display" w:hAnsi="Aptos Display"/>
          <w:color w:val="FF0000"/>
        </w:rPr>
        <w:t xml:space="preserve"> modo </w:t>
      </w:r>
      <w:proofErr w:type="spellStart"/>
      <w:r w:rsidR="00020EDA" w:rsidRPr="00020EDA">
        <w:rPr>
          <w:rFonts w:ascii="Aptos Display" w:hAnsi="Aptos Display"/>
          <w:color w:val="FF0000"/>
        </w:rPr>
        <w:t>dall’azienda</w:t>
      </w:r>
      <w:proofErr w:type="spellEnd"/>
      <w:r w:rsidRPr="00B75EEB">
        <w:rPr>
          <w:rFonts w:ascii="Aptos Display" w:hAnsi="Aptos Display"/>
        </w:rPr>
        <w:t xml:space="preserve">. Il tuo deposito è completamente </w:t>
      </w:r>
      <w:proofErr w:type="spellStart"/>
      <w:r w:rsidRPr="00B75EEB">
        <w:rPr>
          <w:rFonts w:ascii="Aptos Display" w:hAnsi="Aptos Display"/>
        </w:rPr>
        <w:t>rimborsabile</w:t>
      </w:r>
      <w:proofErr w:type="spellEnd"/>
      <w:r w:rsidRPr="00B75EEB">
        <w:rPr>
          <w:rFonts w:ascii="Aptos Display" w:hAnsi="Aptos Display"/>
        </w:rPr>
        <w:t xml:space="preserve"> in </w:t>
      </w:r>
      <w:proofErr w:type="spellStart"/>
      <w:r w:rsidRPr="00B75EEB">
        <w:rPr>
          <w:rFonts w:ascii="Aptos Display" w:hAnsi="Aptos Display"/>
        </w:rPr>
        <w:t>qualsiasi</w:t>
      </w:r>
      <w:proofErr w:type="spellEnd"/>
      <w:r w:rsidRPr="00B75EEB">
        <w:rPr>
          <w:rFonts w:ascii="Aptos Display" w:hAnsi="Aptos Display"/>
        </w:rPr>
        <w:t xml:space="preserve"> </w:t>
      </w:r>
      <w:proofErr w:type="spellStart"/>
      <w:r w:rsidRPr="00B75EEB">
        <w:rPr>
          <w:rFonts w:ascii="Aptos Display" w:hAnsi="Aptos Display"/>
        </w:rPr>
        <w:t>momento</w:t>
      </w:r>
      <w:proofErr w:type="spellEnd"/>
      <w:r w:rsidRPr="00B75EEB">
        <w:rPr>
          <w:rFonts w:ascii="Aptos Display" w:hAnsi="Aptos Display"/>
        </w:rPr>
        <w:t xml:space="preserve"> se </w:t>
      </w:r>
      <w:proofErr w:type="spellStart"/>
      <w:r w:rsidRPr="00B75EEB">
        <w:rPr>
          <w:rFonts w:ascii="Aptos Display" w:hAnsi="Aptos Display"/>
        </w:rPr>
        <w:t>cambi</w:t>
      </w:r>
      <w:proofErr w:type="spellEnd"/>
      <w:r w:rsidRPr="00B75EEB">
        <w:rPr>
          <w:rFonts w:ascii="Aptos Display" w:hAnsi="Aptos Display"/>
        </w:rPr>
        <w:t xml:space="preserve"> idea</w:t>
      </w:r>
      <w:r w:rsidR="00647BC8">
        <w:rPr>
          <w:rFonts w:ascii="Aptos Display" w:hAnsi="Aptos Display"/>
        </w:rPr>
        <w:t xml:space="preserve">, </w:t>
      </w:r>
      <w:proofErr w:type="spellStart"/>
      <w:r w:rsidR="00647BC8" w:rsidRPr="00647BC8">
        <w:rPr>
          <w:rFonts w:ascii="Aptos Display" w:hAnsi="Aptos Display"/>
          <w:color w:val="FF0000"/>
        </w:rPr>
        <w:t>restando</w:t>
      </w:r>
      <w:proofErr w:type="spellEnd"/>
      <w:r w:rsidR="00647BC8" w:rsidRPr="00647BC8">
        <w:rPr>
          <w:rFonts w:ascii="Aptos Display" w:hAnsi="Aptos Display"/>
          <w:color w:val="FF0000"/>
        </w:rPr>
        <w:t xml:space="preserve"> </w:t>
      </w:r>
      <w:proofErr w:type="spellStart"/>
      <w:r w:rsidR="00647BC8" w:rsidRPr="00647BC8">
        <w:rPr>
          <w:rFonts w:ascii="Aptos Display" w:hAnsi="Aptos Display"/>
          <w:color w:val="FF0000"/>
        </w:rPr>
        <w:t>sempre</w:t>
      </w:r>
      <w:proofErr w:type="spellEnd"/>
      <w:r w:rsidR="00647BC8" w:rsidRPr="00647BC8">
        <w:rPr>
          <w:rFonts w:ascii="Aptos Display" w:hAnsi="Aptos Display"/>
          <w:color w:val="FF0000"/>
        </w:rPr>
        <w:t xml:space="preserve"> </w:t>
      </w:r>
      <w:proofErr w:type="spellStart"/>
      <w:r w:rsidR="00647BC8" w:rsidRPr="00647BC8">
        <w:rPr>
          <w:rFonts w:ascii="Aptos Display" w:hAnsi="Aptos Display"/>
          <w:color w:val="FF0000"/>
        </w:rPr>
        <w:t>svincolato</w:t>
      </w:r>
      <w:proofErr w:type="spellEnd"/>
      <w:r w:rsidR="00647BC8" w:rsidRPr="00647BC8">
        <w:rPr>
          <w:rFonts w:ascii="Aptos Display" w:hAnsi="Aptos Display"/>
          <w:color w:val="FF0000"/>
        </w:rPr>
        <w:t xml:space="preserve"> da </w:t>
      </w:r>
      <w:proofErr w:type="spellStart"/>
      <w:r w:rsidR="00647BC8" w:rsidRPr="00647BC8">
        <w:rPr>
          <w:rFonts w:ascii="Aptos Display" w:hAnsi="Aptos Display"/>
          <w:color w:val="FF0000"/>
        </w:rPr>
        <w:t>ogni</w:t>
      </w:r>
      <w:proofErr w:type="spellEnd"/>
      <w:r w:rsidR="00647BC8" w:rsidRPr="00647BC8">
        <w:rPr>
          <w:rFonts w:ascii="Aptos Display" w:hAnsi="Aptos Display"/>
          <w:color w:val="FF0000"/>
        </w:rPr>
        <w:t xml:space="preserve"> </w:t>
      </w:r>
      <w:proofErr w:type="spellStart"/>
      <w:r w:rsidR="00647BC8" w:rsidRPr="00647BC8">
        <w:rPr>
          <w:rFonts w:ascii="Aptos Display" w:hAnsi="Aptos Display"/>
          <w:color w:val="FF0000"/>
        </w:rPr>
        <w:t>obbligo</w:t>
      </w:r>
      <w:proofErr w:type="spellEnd"/>
      <w:r w:rsidR="00647BC8" w:rsidRPr="00647BC8">
        <w:rPr>
          <w:rFonts w:ascii="Aptos Display" w:hAnsi="Aptos Display"/>
          <w:color w:val="FF0000"/>
        </w:rPr>
        <w:t xml:space="preserve"> </w:t>
      </w:r>
      <w:proofErr w:type="spellStart"/>
      <w:r w:rsidR="00647BC8" w:rsidRPr="00647BC8">
        <w:rPr>
          <w:rFonts w:ascii="Aptos Display" w:hAnsi="Aptos Display"/>
          <w:color w:val="FF0000"/>
        </w:rPr>
        <w:t>di</w:t>
      </w:r>
      <w:proofErr w:type="spellEnd"/>
      <w:r w:rsidR="00647BC8" w:rsidRPr="00647BC8">
        <w:rPr>
          <w:rFonts w:ascii="Aptos Display" w:hAnsi="Aptos Display"/>
          <w:color w:val="FF0000"/>
        </w:rPr>
        <w:t xml:space="preserve"> </w:t>
      </w:r>
      <w:proofErr w:type="spellStart"/>
      <w:r w:rsidR="00647BC8" w:rsidRPr="00647BC8">
        <w:rPr>
          <w:rFonts w:ascii="Aptos Display" w:hAnsi="Aptos Display"/>
          <w:color w:val="FF0000"/>
        </w:rPr>
        <w:t>acquisto</w:t>
      </w:r>
      <w:proofErr w:type="spellEnd"/>
      <w:r w:rsidRPr="00B75EEB">
        <w:rPr>
          <w:rFonts w:ascii="Aptos Display" w:hAnsi="Aptos Display"/>
        </w:rPr>
        <w:t>.</w:t>
      </w:r>
      <w:r w:rsidRPr="00B75EEB">
        <w:rPr>
          <w:rFonts w:ascii="Aptos Display" w:hAnsi="Aptos Display"/>
        </w:rPr>
        <w:br/>
      </w:r>
      <w:r w:rsidRPr="00B75EEB">
        <w:rPr>
          <w:rFonts w:ascii="Aptos Display" w:hAnsi="Aptos Display"/>
        </w:rPr>
        <w:br/>
      </w:r>
      <w:r w:rsidRPr="00B75EEB">
        <w:rPr>
          <w:rFonts w:ascii="Aptos Display" w:hAnsi="Aptos Display"/>
          <w:b/>
          <w:bCs/>
        </w:rPr>
        <w:t>La tassa di prenotazione è vincolante?</w:t>
      </w:r>
      <w:r w:rsidRPr="00B75EEB">
        <w:rPr>
          <w:rFonts w:ascii="Aptos Display" w:hAnsi="Aptos Display"/>
        </w:rPr>
        <w:br/>
        <w:t>No. Il deposito di €100 è completamente rimborsabile e non comporta alcun obbligo di acquisto.</w:t>
      </w:r>
      <w:r w:rsidRPr="00B75EEB">
        <w:rPr>
          <w:rFonts w:ascii="Aptos Display" w:hAnsi="Aptos Display"/>
        </w:rPr>
        <w:br/>
      </w:r>
      <w:r w:rsidRPr="00B75EEB">
        <w:rPr>
          <w:rFonts w:ascii="Aptos Display" w:hAnsi="Aptos Display"/>
        </w:rPr>
        <w:br/>
      </w:r>
      <w:r w:rsidRPr="00B75EEB">
        <w:rPr>
          <w:rFonts w:ascii="Aptos Display" w:hAnsi="Aptos Display"/>
          <w:b/>
          <w:bCs/>
        </w:rPr>
        <w:t>Cosa succede dopo la prenotazione?</w:t>
      </w:r>
      <w:r w:rsidRPr="00B75EEB">
        <w:rPr>
          <w:rFonts w:ascii="Aptos Display" w:hAnsi="Aptos Display"/>
        </w:rPr>
        <w:br/>
      </w:r>
      <w:r w:rsidR="008B6974" w:rsidRPr="008B6974">
        <w:rPr>
          <w:rFonts w:ascii="Aptos Display" w:hAnsi="Aptos Display"/>
          <w:color w:val="FF0000"/>
        </w:rPr>
        <w:t xml:space="preserve">Dal </w:t>
      </w:r>
      <w:proofErr w:type="spellStart"/>
      <w:r w:rsidR="008B6974" w:rsidRPr="008B6974">
        <w:rPr>
          <w:rFonts w:ascii="Aptos Display" w:hAnsi="Aptos Display"/>
          <w:color w:val="FF0000"/>
        </w:rPr>
        <w:t>momento</w:t>
      </w:r>
      <w:proofErr w:type="spellEnd"/>
      <w:r w:rsidR="008B6974" w:rsidRPr="008B6974">
        <w:rPr>
          <w:rFonts w:ascii="Aptos Display" w:hAnsi="Aptos Display"/>
          <w:color w:val="FF0000"/>
        </w:rPr>
        <w:t xml:space="preserve"> in </w:t>
      </w:r>
      <w:proofErr w:type="spellStart"/>
      <w:r w:rsidR="008B6974" w:rsidRPr="008B6974">
        <w:rPr>
          <w:rFonts w:ascii="Aptos Display" w:hAnsi="Aptos Display"/>
          <w:color w:val="FF0000"/>
        </w:rPr>
        <w:t>cui</w:t>
      </w:r>
      <w:proofErr w:type="spellEnd"/>
      <w:r w:rsidR="008B6974" w:rsidRPr="008B6974">
        <w:rPr>
          <w:rFonts w:ascii="Aptos Display" w:hAnsi="Aptos Display"/>
          <w:color w:val="FF0000"/>
        </w:rPr>
        <w:t xml:space="preserve"> GR1T </w:t>
      </w:r>
      <w:proofErr w:type="spellStart"/>
      <w:r w:rsidR="008B6974" w:rsidRPr="008B6974">
        <w:rPr>
          <w:rFonts w:ascii="Aptos Display" w:hAnsi="Aptos Display"/>
          <w:color w:val="FF0000"/>
        </w:rPr>
        <w:t>sarà</w:t>
      </w:r>
      <w:proofErr w:type="spellEnd"/>
      <w:r w:rsidR="008B6974" w:rsidRPr="008B6974">
        <w:rPr>
          <w:rFonts w:ascii="Aptos Display" w:hAnsi="Aptos Display"/>
          <w:color w:val="FF0000"/>
        </w:rPr>
        <w:t xml:space="preserve"> </w:t>
      </w:r>
      <w:proofErr w:type="spellStart"/>
      <w:r w:rsidR="008B6974" w:rsidRPr="008B6974">
        <w:rPr>
          <w:rFonts w:ascii="Aptos Display" w:hAnsi="Aptos Display"/>
          <w:color w:val="FF0000"/>
        </w:rPr>
        <w:t>prona</w:t>
      </w:r>
      <w:proofErr w:type="spellEnd"/>
      <w:r w:rsidR="008B6974" w:rsidRPr="008B6974">
        <w:rPr>
          <w:rFonts w:ascii="Aptos Display" w:hAnsi="Aptos Display"/>
          <w:color w:val="FF0000"/>
        </w:rPr>
        <w:t xml:space="preserve"> alla produzione, </w:t>
      </w:r>
      <w:proofErr w:type="spellStart"/>
      <w:r w:rsidR="008B6974" w:rsidRPr="008B6974">
        <w:rPr>
          <w:rFonts w:ascii="Aptos Display" w:hAnsi="Aptos Display"/>
          <w:color w:val="FF0000"/>
        </w:rPr>
        <w:t>ogni</w:t>
      </w:r>
      <w:proofErr w:type="spellEnd"/>
      <w:r w:rsidR="008B6974" w:rsidRPr="008B6974">
        <w:rPr>
          <w:rFonts w:ascii="Aptos Display" w:hAnsi="Aptos Display"/>
          <w:color w:val="FF0000"/>
        </w:rPr>
        <w:t xml:space="preserve"> </w:t>
      </w:r>
      <w:proofErr w:type="spellStart"/>
      <w:r w:rsidR="008B6974" w:rsidRPr="008B6974">
        <w:rPr>
          <w:rFonts w:ascii="Aptos Display" w:hAnsi="Aptos Display"/>
          <w:color w:val="FF0000"/>
        </w:rPr>
        <w:t>cliente</w:t>
      </w:r>
      <w:proofErr w:type="spellEnd"/>
      <w:r w:rsidR="008B6974" w:rsidRPr="008B6974">
        <w:rPr>
          <w:rFonts w:ascii="Aptos Display" w:hAnsi="Aptos Display"/>
          <w:color w:val="FF0000"/>
        </w:rPr>
        <w:t xml:space="preserve"> </w:t>
      </w:r>
      <w:proofErr w:type="spellStart"/>
      <w:r w:rsidR="008B6974" w:rsidRPr="008B6974">
        <w:rPr>
          <w:rFonts w:ascii="Aptos Display" w:hAnsi="Aptos Display"/>
          <w:color w:val="FF0000"/>
        </w:rPr>
        <w:t>riceverà</w:t>
      </w:r>
      <w:proofErr w:type="spellEnd"/>
      <w:r w:rsidR="008B6974" w:rsidRPr="008B6974">
        <w:rPr>
          <w:rFonts w:ascii="Aptos Display" w:hAnsi="Aptos Display"/>
          <w:color w:val="FF0000"/>
        </w:rPr>
        <w:t xml:space="preserve"> </w:t>
      </w:r>
      <w:proofErr w:type="spellStart"/>
      <w:r w:rsidR="008B6974" w:rsidRPr="008B6974">
        <w:rPr>
          <w:rFonts w:ascii="Aptos Display" w:hAnsi="Aptos Display"/>
          <w:color w:val="FF0000"/>
        </w:rPr>
        <w:t>le</w:t>
      </w:r>
      <w:proofErr w:type="spellEnd"/>
      <w:r w:rsidR="008B6974" w:rsidRPr="008B6974">
        <w:rPr>
          <w:rFonts w:ascii="Aptos Display" w:hAnsi="Aptos Display"/>
          <w:color w:val="FF0000"/>
        </w:rPr>
        <w:t xml:space="preserve"> </w:t>
      </w:r>
      <w:proofErr w:type="spellStart"/>
      <w:r w:rsidR="008B6974" w:rsidRPr="008B6974">
        <w:rPr>
          <w:rFonts w:ascii="Aptos Display" w:hAnsi="Aptos Display"/>
          <w:color w:val="FF0000"/>
        </w:rPr>
        <w:t>informazoni</w:t>
      </w:r>
      <w:proofErr w:type="spellEnd"/>
      <w:r w:rsidR="008B6974" w:rsidRPr="008B6974">
        <w:rPr>
          <w:rFonts w:ascii="Aptos Display" w:hAnsi="Aptos Display"/>
          <w:color w:val="FF0000"/>
        </w:rPr>
        <w:t xml:space="preserve"> </w:t>
      </w:r>
      <w:proofErr w:type="spellStart"/>
      <w:r w:rsidR="008B6974" w:rsidRPr="008B6974">
        <w:rPr>
          <w:rFonts w:ascii="Aptos Display" w:hAnsi="Aptos Display"/>
          <w:color w:val="FF0000"/>
        </w:rPr>
        <w:t>specifiche</w:t>
      </w:r>
      <w:proofErr w:type="spellEnd"/>
      <w:r w:rsidR="008B6974" w:rsidRPr="008B6974">
        <w:rPr>
          <w:rFonts w:ascii="Aptos Display" w:hAnsi="Aptos Display"/>
          <w:color w:val="FF0000"/>
        </w:rPr>
        <w:t xml:space="preserve"> della </w:t>
      </w:r>
      <w:proofErr w:type="spellStart"/>
      <w:r w:rsidR="008B6974" w:rsidRPr="008B6974">
        <w:rPr>
          <w:rFonts w:ascii="Aptos Display" w:hAnsi="Aptos Display"/>
          <w:color w:val="FF0000"/>
        </w:rPr>
        <w:t>sua</w:t>
      </w:r>
      <w:proofErr w:type="spellEnd"/>
      <w:r w:rsidR="008B6974" w:rsidRPr="008B6974">
        <w:rPr>
          <w:rFonts w:ascii="Aptos Display" w:hAnsi="Aptos Display"/>
          <w:color w:val="FF0000"/>
        </w:rPr>
        <w:t xml:space="preserve"> moto</w:t>
      </w:r>
      <w:r w:rsidR="008B6974">
        <w:rPr>
          <w:rFonts w:ascii="Aptos Display" w:hAnsi="Aptos Display"/>
        </w:rPr>
        <w:t xml:space="preserve">. </w:t>
      </w:r>
      <w:proofErr w:type="spellStart"/>
      <w:r w:rsidR="0035579D">
        <w:rPr>
          <w:rFonts w:ascii="Aptos Display" w:hAnsi="Aptos Display"/>
        </w:rPr>
        <w:t>Ognuno</w:t>
      </w:r>
      <w:proofErr w:type="spellEnd"/>
      <w:r w:rsidR="0035579D">
        <w:rPr>
          <w:rFonts w:ascii="Aptos Display" w:hAnsi="Aptos Display"/>
        </w:rPr>
        <w:t xml:space="preserve"> </w:t>
      </w:r>
      <w:proofErr w:type="spellStart"/>
      <w:r w:rsidR="0035579D">
        <w:rPr>
          <w:rFonts w:ascii="Aptos Display" w:hAnsi="Aptos Display"/>
        </w:rPr>
        <w:t>ricverà</w:t>
      </w:r>
      <w:proofErr w:type="spellEnd"/>
      <w:r w:rsidR="0035579D">
        <w:rPr>
          <w:rFonts w:ascii="Aptos Display" w:hAnsi="Aptos Display"/>
        </w:rPr>
        <w:t xml:space="preserve"> </w:t>
      </w:r>
      <w:proofErr w:type="spellStart"/>
      <w:r w:rsidR="0035579D">
        <w:rPr>
          <w:rFonts w:ascii="Aptos Display" w:hAnsi="Aptos Display"/>
        </w:rPr>
        <w:t>le</w:t>
      </w:r>
      <w:proofErr w:type="spellEnd"/>
      <w:r w:rsidRPr="00B75EEB">
        <w:rPr>
          <w:rFonts w:ascii="Aptos Display" w:hAnsi="Aptos Display"/>
        </w:rPr>
        <w:t xml:space="preserve"> </w:t>
      </w:r>
      <w:proofErr w:type="spellStart"/>
      <w:r w:rsidRPr="00B75EEB">
        <w:rPr>
          <w:rFonts w:ascii="Aptos Display" w:hAnsi="Aptos Display"/>
        </w:rPr>
        <w:t>opzioni</w:t>
      </w:r>
      <w:proofErr w:type="spellEnd"/>
      <w:r w:rsidRPr="00B75EEB">
        <w:rPr>
          <w:rFonts w:ascii="Aptos Display" w:hAnsi="Aptos Display"/>
        </w:rPr>
        <w:t xml:space="preserve"> </w:t>
      </w:r>
      <w:proofErr w:type="spellStart"/>
      <w:r w:rsidRPr="00B75EEB">
        <w:rPr>
          <w:rFonts w:ascii="Aptos Display" w:hAnsi="Aptos Display"/>
        </w:rPr>
        <w:t>di</w:t>
      </w:r>
      <w:proofErr w:type="spellEnd"/>
      <w:r w:rsidRPr="00B75EEB">
        <w:rPr>
          <w:rFonts w:ascii="Aptos Display" w:hAnsi="Aptos Display"/>
        </w:rPr>
        <w:t xml:space="preserve"> </w:t>
      </w:r>
      <w:proofErr w:type="spellStart"/>
      <w:r w:rsidRPr="00B75EEB">
        <w:rPr>
          <w:rFonts w:ascii="Aptos Display" w:hAnsi="Aptos Display"/>
        </w:rPr>
        <w:t>configurazione</w:t>
      </w:r>
      <w:proofErr w:type="spellEnd"/>
      <w:r w:rsidRPr="00B75EEB">
        <w:rPr>
          <w:rFonts w:ascii="Aptos Display" w:hAnsi="Aptos Display"/>
        </w:rPr>
        <w:t>, aggiornamenti sulla consegna e assistenza prioritaria.</w:t>
      </w:r>
      <w:r w:rsidRPr="00B75EEB">
        <w:rPr>
          <w:rFonts w:ascii="Aptos Display" w:hAnsi="Aptos Display"/>
        </w:rPr>
        <w:br/>
      </w:r>
      <w:r w:rsidRPr="00B75EEB">
        <w:rPr>
          <w:rFonts w:ascii="Aptos Display" w:hAnsi="Aptos Display"/>
        </w:rPr>
        <w:br/>
      </w:r>
      <w:r w:rsidRPr="00B75EEB">
        <w:rPr>
          <w:rFonts w:ascii="Aptos Display" w:hAnsi="Aptos Display"/>
          <w:b/>
          <w:bCs/>
        </w:rPr>
        <w:t>Quando inizieranno le consegne?</w:t>
      </w:r>
      <w:r w:rsidRPr="00B75EEB">
        <w:rPr>
          <w:rFonts w:ascii="Aptos Display" w:hAnsi="Aptos Display"/>
        </w:rPr>
        <w:br/>
        <w:t>Prevediamo le prime consegne all’inizio del 2027, dopo la conferma del finanziamento della produzione.</w:t>
      </w:r>
      <w:r w:rsidRPr="00B75EEB">
        <w:rPr>
          <w:rFonts w:ascii="Aptos Display" w:hAnsi="Aptos Display"/>
        </w:rPr>
        <w:br/>
      </w:r>
      <w:r w:rsidRPr="00B75EEB">
        <w:rPr>
          <w:rFonts w:ascii="Aptos Display" w:hAnsi="Aptos Display"/>
        </w:rPr>
        <w:br/>
      </w:r>
      <w:r w:rsidRPr="00B75EEB">
        <w:rPr>
          <w:rFonts w:ascii="Aptos Display" w:hAnsi="Aptos Display"/>
          <w:b/>
          <w:bCs/>
        </w:rPr>
        <w:t>Posso trasferire lo sconto a qualcun altro?</w:t>
      </w:r>
      <w:r w:rsidRPr="00B75EEB">
        <w:rPr>
          <w:rFonts w:ascii="Aptos Display" w:hAnsi="Aptos Display"/>
        </w:rPr>
        <w:br/>
        <w:t>No. Lo sconto è personale e legato ai dati forniti al momento dell’iscrizione.</w:t>
      </w:r>
      <w:r w:rsidRPr="00B75EEB">
        <w:rPr>
          <w:rFonts w:ascii="Aptos Display" w:hAnsi="Aptos Display"/>
        </w:rPr>
        <w:br/>
      </w:r>
      <w:r w:rsidRPr="00B75EEB">
        <w:rPr>
          <w:rFonts w:ascii="Aptos Display" w:hAnsi="Aptos Display"/>
        </w:rPr>
        <w:br/>
      </w:r>
      <w:r w:rsidRPr="00B75EEB">
        <w:rPr>
          <w:rFonts w:ascii="Aptos Display" w:hAnsi="Aptos Display"/>
          <w:b/>
          <w:bCs/>
        </w:rPr>
        <w:lastRenderedPageBreak/>
        <w:t>La moto sarà disponibile nel mio Paese?</w:t>
      </w:r>
      <w:r w:rsidRPr="00B75EEB">
        <w:rPr>
          <w:rFonts w:ascii="Aptos Display" w:hAnsi="Aptos Display"/>
        </w:rPr>
        <w:br/>
        <w:t xml:space="preserve">Spediremo in </w:t>
      </w:r>
      <w:proofErr w:type="spellStart"/>
      <w:r w:rsidRPr="00B75EEB">
        <w:rPr>
          <w:rFonts w:ascii="Aptos Display" w:hAnsi="Aptos Display"/>
        </w:rPr>
        <w:t>tutto</w:t>
      </w:r>
      <w:proofErr w:type="spellEnd"/>
      <w:r w:rsidRPr="00B75EEB">
        <w:rPr>
          <w:rFonts w:ascii="Aptos Display" w:hAnsi="Aptos Display"/>
        </w:rPr>
        <w:t xml:space="preserve"> il mondo, </w:t>
      </w:r>
      <w:proofErr w:type="spellStart"/>
      <w:r w:rsidR="007A4F20">
        <w:rPr>
          <w:rFonts w:ascii="Aptos Display" w:hAnsi="Aptos Display"/>
        </w:rPr>
        <w:t>inizian</w:t>
      </w:r>
      <w:r w:rsidR="006A06D1">
        <w:rPr>
          <w:rFonts w:ascii="Aptos Display" w:hAnsi="Aptos Display"/>
        </w:rPr>
        <w:t>do</w:t>
      </w:r>
      <w:proofErr w:type="spellEnd"/>
      <w:r w:rsidR="006A06D1">
        <w:rPr>
          <w:rFonts w:ascii="Aptos Display" w:hAnsi="Aptos Display"/>
        </w:rPr>
        <w:t xml:space="preserve"> </w:t>
      </w:r>
      <w:proofErr w:type="spellStart"/>
      <w:r w:rsidR="006A06D1">
        <w:rPr>
          <w:rFonts w:ascii="Aptos Display" w:hAnsi="Aptos Display"/>
        </w:rPr>
        <w:t>però</w:t>
      </w:r>
      <w:proofErr w:type="spellEnd"/>
      <w:r w:rsidR="006A06D1">
        <w:rPr>
          <w:rFonts w:ascii="Aptos Display" w:hAnsi="Aptos Display"/>
        </w:rPr>
        <w:t xml:space="preserve"> </w:t>
      </w:r>
      <w:proofErr w:type="spellStart"/>
      <w:r w:rsidRPr="00B75EEB">
        <w:rPr>
          <w:rFonts w:ascii="Aptos Display" w:hAnsi="Aptos Display"/>
        </w:rPr>
        <w:t>dai</w:t>
      </w:r>
      <w:proofErr w:type="spellEnd"/>
      <w:r w:rsidRPr="00B75EEB">
        <w:rPr>
          <w:rFonts w:ascii="Aptos Display" w:hAnsi="Aptos Display"/>
        </w:rPr>
        <w:t xml:space="preserve"> </w:t>
      </w:r>
      <w:proofErr w:type="spellStart"/>
      <w:r w:rsidRPr="00B75EEB">
        <w:rPr>
          <w:rFonts w:ascii="Aptos Display" w:hAnsi="Aptos Display"/>
        </w:rPr>
        <w:t>principali</w:t>
      </w:r>
      <w:proofErr w:type="spellEnd"/>
      <w:r w:rsidRPr="00B75EEB">
        <w:rPr>
          <w:rFonts w:ascii="Aptos Display" w:hAnsi="Aptos Display"/>
        </w:rPr>
        <w:t xml:space="preserve"> </w:t>
      </w:r>
      <w:proofErr w:type="spellStart"/>
      <w:r w:rsidRPr="00B75EEB">
        <w:rPr>
          <w:rFonts w:ascii="Aptos Display" w:hAnsi="Aptos Display"/>
        </w:rPr>
        <w:t>mercati</w:t>
      </w:r>
      <w:proofErr w:type="spellEnd"/>
      <w:r w:rsidRPr="00B75EEB">
        <w:rPr>
          <w:rFonts w:ascii="Aptos Display" w:hAnsi="Aptos Display"/>
        </w:rPr>
        <w:t xml:space="preserve"> </w:t>
      </w:r>
      <w:proofErr w:type="spellStart"/>
      <w:r w:rsidRPr="00B75EEB">
        <w:rPr>
          <w:rFonts w:ascii="Aptos Display" w:hAnsi="Aptos Display"/>
        </w:rPr>
        <w:t>europei</w:t>
      </w:r>
      <w:proofErr w:type="spellEnd"/>
      <w:r w:rsidRPr="00B75EEB">
        <w:rPr>
          <w:rFonts w:ascii="Aptos Display" w:hAnsi="Aptos Display"/>
        </w:rPr>
        <w:t xml:space="preserve">. </w:t>
      </w:r>
      <w:proofErr w:type="spellStart"/>
      <w:r w:rsidRPr="00B75EEB">
        <w:rPr>
          <w:rFonts w:ascii="Aptos Display" w:hAnsi="Aptos Display"/>
        </w:rPr>
        <w:t>Ciò</w:t>
      </w:r>
      <w:proofErr w:type="spellEnd"/>
      <w:r w:rsidRPr="00B75EEB">
        <w:rPr>
          <w:rFonts w:ascii="Aptos Display" w:hAnsi="Aptos Display"/>
        </w:rPr>
        <w:t xml:space="preserve"> </w:t>
      </w:r>
      <w:proofErr w:type="spellStart"/>
      <w:r w:rsidRPr="00B75EEB">
        <w:rPr>
          <w:rFonts w:ascii="Aptos Display" w:hAnsi="Aptos Display"/>
        </w:rPr>
        <w:t>significa</w:t>
      </w:r>
      <w:proofErr w:type="spellEnd"/>
      <w:r w:rsidRPr="00B75EEB">
        <w:rPr>
          <w:rFonts w:ascii="Aptos Display" w:hAnsi="Aptos Display"/>
        </w:rPr>
        <w:t xml:space="preserve"> </w:t>
      </w:r>
      <w:proofErr w:type="spellStart"/>
      <w:r w:rsidRPr="00B90069">
        <w:rPr>
          <w:rFonts w:ascii="Aptos Display" w:hAnsi="Aptos Display"/>
          <w:color w:val="FF0000"/>
        </w:rPr>
        <w:t>che</w:t>
      </w:r>
      <w:proofErr w:type="spellEnd"/>
      <w:r w:rsidRPr="00B90069">
        <w:rPr>
          <w:rFonts w:ascii="Aptos Display" w:hAnsi="Aptos Display"/>
          <w:color w:val="FF0000"/>
        </w:rPr>
        <w:t xml:space="preserve"> </w:t>
      </w:r>
      <w:r w:rsidR="006A06D1" w:rsidRPr="00B90069">
        <w:rPr>
          <w:rFonts w:ascii="Aptos Display" w:hAnsi="Aptos Display"/>
          <w:color w:val="FF0000"/>
        </w:rPr>
        <w:t xml:space="preserve">in </w:t>
      </w:r>
      <w:proofErr w:type="spellStart"/>
      <w:r w:rsidR="006A06D1" w:rsidRPr="00B90069">
        <w:rPr>
          <w:rFonts w:ascii="Aptos Display" w:hAnsi="Aptos Display"/>
          <w:color w:val="FF0000"/>
        </w:rPr>
        <w:t>caso</w:t>
      </w:r>
      <w:proofErr w:type="spellEnd"/>
      <w:r w:rsidR="006A06D1" w:rsidRPr="00B90069">
        <w:rPr>
          <w:rFonts w:ascii="Aptos Display" w:hAnsi="Aptos Display"/>
          <w:color w:val="FF0000"/>
        </w:rPr>
        <w:t xml:space="preserve"> </w:t>
      </w:r>
      <w:proofErr w:type="spellStart"/>
      <w:r w:rsidR="006A06D1" w:rsidRPr="00B90069">
        <w:rPr>
          <w:rFonts w:ascii="Aptos Display" w:hAnsi="Aptos Display"/>
          <w:color w:val="FF0000"/>
        </w:rPr>
        <w:t>tu</w:t>
      </w:r>
      <w:proofErr w:type="spellEnd"/>
      <w:r w:rsidR="006A06D1" w:rsidRPr="00B90069">
        <w:rPr>
          <w:rFonts w:ascii="Aptos Display" w:hAnsi="Aptos Display"/>
          <w:color w:val="FF0000"/>
        </w:rPr>
        <w:t xml:space="preserve"> no ti </w:t>
      </w:r>
      <w:proofErr w:type="spellStart"/>
      <w:r w:rsidR="006A06D1" w:rsidRPr="00B90069">
        <w:rPr>
          <w:rFonts w:ascii="Aptos Display" w:hAnsi="Aptos Display"/>
          <w:color w:val="FF0000"/>
        </w:rPr>
        <w:t>trovassi</w:t>
      </w:r>
      <w:proofErr w:type="spellEnd"/>
      <w:r w:rsidR="006A06D1" w:rsidRPr="00B90069">
        <w:rPr>
          <w:rFonts w:ascii="Aptos Display" w:hAnsi="Aptos Display"/>
          <w:color w:val="FF0000"/>
        </w:rPr>
        <w:t xml:space="preserve"> in europa</w:t>
      </w:r>
      <w:r w:rsidR="006A06D1">
        <w:rPr>
          <w:rFonts w:ascii="Aptos Display" w:hAnsi="Aptos Display"/>
        </w:rPr>
        <w:t xml:space="preserve"> </w:t>
      </w:r>
      <w:r w:rsidRPr="00B75EEB">
        <w:rPr>
          <w:rFonts w:ascii="Aptos Display" w:hAnsi="Aptos Display"/>
        </w:rPr>
        <w:t xml:space="preserve">la moto </w:t>
      </w:r>
      <w:proofErr w:type="spellStart"/>
      <w:r w:rsidRPr="00B75EEB">
        <w:rPr>
          <w:rFonts w:ascii="Aptos Display" w:hAnsi="Aptos Display"/>
        </w:rPr>
        <w:t>potrebbe</w:t>
      </w:r>
      <w:proofErr w:type="spellEnd"/>
      <w:r w:rsidRPr="00B75EEB">
        <w:rPr>
          <w:rFonts w:ascii="Aptos Display" w:hAnsi="Aptos Display"/>
        </w:rPr>
        <w:t xml:space="preserve"> non </w:t>
      </w:r>
      <w:proofErr w:type="spellStart"/>
      <w:r w:rsidRPr="00B75EEB">
        <w:rPr>
          <w:rFonts w:ascii="Aptos Display" w:hAnsi="Aptos Display"/>
        </w:rPr>
        <w:t>essere</w:t>
      </w:r>
      <w:proofErr w:type="spellEnd"/>
      <w:r w:rsidRPr="00B75EEB">
        <w:rPr>
          <w:rFonts w:ascii="Aptos Display" w:hAnsi="Aptos Display"/>
        </w:rPr>
        <w:t xml:space="preserve"> </w:t>
      </w:r>
      <w:proofErr w:type="spellStart"/>
      <w:r w:rsidR="00B90069">
        <w:rPr>
          <w:rFonts w:ascii="Aptos Display" w:hAnsi="Aptos Display"/>
        </w:rPr>
        <w:t>ancora</w:t>
      </w:r>
      <w:proofErr w:type="spellEnd"/>
      <w:r w:rsidR="00B90069">
        <w:rPr>
          <w:rFonts w:ascii="Aptos Display" w:hAnsi="Aptos Display"/>
        </w:rPr>
        <w:t xml:space="preserve"> </w:t>
      </w:r>
      <w:proofErr w:type="spellStart"/>
      <w:r w:rsidRPr="00B75EEB">
        <w:rPr>
          <w:rFonts w:ascii="Aptos Display" w:hAnsi="Aptos Display"/>
        </w:rPr>
        <w:t>omologata</w:t>
      </w:r>
      <w:proofErr w:type="spellEnd"/>
      <w:r w:rsidRPr="00B75EEB">
        <w:rPr>
          <w:rFonts w:ascii="Aptos Display" w:hAnsi="Aptos Display"/>
        </w:rPr>
        <w:t xml:space="preserve"> </w:t>
      </w:r>
      <w:proofErr w:type="spellStart"/>
      <w:r w:rsidRPr="00B75EEB">
        <w:rPr>
          <w:rFonts w:ascii="Aptos Display" w:hAnsi="Aptos Display"/>
        </w:rPr>
        <w:t>nel</w:t>
      </w:r>
      <w:proofErr w:type="spellEnd"/>
      <w:r w:rsidRPr="00B75EEB">
        <w:rPr>
          <w:rFonts w:ascii="Aptos Display" w:hAnsi="Aptos Display"/>
        </w:rPr>
        <w:t xml:space="preserve"> </w:t>
      </w:r>
      <w:proofErr w:type="spellStart"/>
      <w:r w:rsidRPr="00B75EEB">
        <w:rPr>
          <w:rFonts w:ascii="Aptos Display" w:hAnsi="Aptos Display"/>
        </w:rPr>
        <w:t>tuo</w:t>
      </w:r>
      <w:proofErr w:type="spellEnd"/>
      <w:r w:rsidRPr="00B75EEB">
        <w:rPr>
          <w:rFonts w:ascii="Aptos Display" w:hAnsi="Aptos Display"/>
        </w:rPr>
        <w:t xml:space="preserve"> </w:t>
      </w:r>
      <w:proofErr w:type="spellStart"/>
      <w:r w:rsidRPr="00B75EEB">
        <w:rPr>
          <w:rFonts w:ascii="Aptos Display" w:hAnsi="Aptos Display"/>
        </w:rPr>
        <w:t>Paese</w:t>
      </w:r>
      <w:proofErr w:type="spellEnd"/>
      <w:r w:rsidRPr="00B75EEB">
        <w:rPr>
          <w:rFonts w:ascii="Aptos Display" w:hAnsi="Aptos Display"/>
        </w:rPr>
        <w:t xml:space="preserve">. </w:t>
      </w:r>
      <w:r w:rsidR="00CF695F" w:rsidRPr="00C7176B">
        <w:rPr>
          <w:rFonts w:ascii="Aptos Display" w:hAnsi="Aptos Display"/>
          <w:color w:val="FF0000"/>
        </w:rPr>
        <w:t xml:space="preserve">Al </w:t>
      </w:r>
      <w:proofErr w:type="spellStart"/>
      <w:r w:rsidR="00CF695F" w:rsidRPr="00C7176B">
        <w:rPr>
          <w:rFonts w:ascii="Aptos Display" w:hAnsi="Aptos Display"/>
          <w:color w:val="FF0000"/>
        </w:rPr>
        <w:t>momento</w:t>
      </w:r>
      <w:proofErr w:type="spellEnd"/>
      <w:r w:rsidR="00CF695F" w:rsidRPr="00C7176B">
        <w:rPr>
          <w:rFonts w:ascii="Aptos Display" w:hAnsi="Aptos Display"/>
          <w:color w:val="FF0000"/>
        </w:rPr>
        <w:t xml:space="preserve"> </w:t>
      </w:r>
      <w:proofErr w:type="spellStart"/>
      <w:r w:rsidR="00CF695F" w:rsidRPr="00C7176B">
        <w:rPr>
          <w:rFonts w:ascii="Aptos Display" w:hAnsi="Aptos Display"/>
          <w:color w:val="FF0000"/>
        </w:rPr>
        <w:t>dell’iscrizione</w:t>
      </w:r>
      <w:proofErr w:type="spellEnd"/>
      <w:r w:rsidRPr="00C7176B">
        <w:rPr>
          <w:rFonts w:ascii="Aptos Display" w:hAnsi="Aptos Display"/>
          <w:color w:val="FF0000"/>
        </w:rPr>
        <w:t xml:space="preserve">, ti </w:t>
      </w:r>
      <w:proofErr w:type="spellStart"/>
      <w:r w:rsidR="00CF695F" w:rsidRPr="00C7176B">
        <w:rPr>
          <w:rFonts w:ascii="Aptos Display" w:hAnsi="Aptos Display"/>
          <w:color w:val="FF0000"/>
        </w:rPr>
        <w:t>chideremo</w:t>
      </w:r>
      <w:proofErr w:type="spellEnd"/>
      <w:r w:rsidRPr="00C7176B">
        <w:rPr>
          <w:rFonts w:ascii="Aptos Display" w:hAnsi="Aptos Display"/>
          <w:color w:val="FF0000"/>
        </w:rPr>
        <w:t xml:space="preserve"> </w:t>
      </w:r>
      <w:proofErr w:type="spellStart"/>
      <w:r w:rsidRPr="00C7176B">
        <w:rPr>
          <w:rFonts w:ascii="Aptos Display" w:hAnsi="Aptos Display"/>
          <w:color w:val="FF0000"/>
        </w:rPr>
        <w:t>di</w:t>
      </w:r>
      <w:proofErr w:type="spellEnd"/>
      <w:r w:rsidRPr="00C7176B">
        <w:rPr>
          <w:rFonts w:ascii="Aptos Display" w:hAnsi="Aptos Display"/>
          <w:color w:val="FF0000"/>
        </w:rPr>
        <w:t xml:space="preserve"> </w:t>
      </w:r>
      <w:proofErr w:type="spellStart"/>
      <w:r w:rsidRPr="00C7176B">
        <w:rPr>
          <w:rFonts w:ascii="Aptos Display" w:hAnsi="Aptos Display"/>
          <w:color w:val="FF0000"/>
        </w:rPr>
        <w:t>indicare</w:t>
      </w:r>
      <w:proofErr w:type="spellEnd"/>
      <w:r w:rsidRPr="00C7176B">
        <w:rPr>
          <w:rFonts w:ascii="Aptos Display" w:hAnsi="Aptos Display"/>
          <w:color w:val="FF0000"/>
        </w:rPr>
        <w:t xml:space="preserve"> </w:t>
      </w:r>
      <w:r w:rsidRPr="00B75EEB">
        <w:rPr>
          <w:rFonts w:ascii="Aptos Display" w:hAnsi="Aptos Display"/>
        </w:rPr>
        <w:t xml:space="preserve">il Paese di </w:t>
      </w:r>
      <w:proofErr w:type="spellStart"/>
      <w:r w:rsidRPr="00B75EEB">
        <w:rPr>
          <w:rFonts w:ascii="Aptos Display" w:hAnsi="Aptos Display"/>
        </w:rPr>
        <w:t>residenza</w:t>
      </w:r>
      <w:proofErr w:type="spellEnd"/>
      <w:r w:rsidRPr="00B75EEB">
        <w:rPr>
          <w:rFonts w:ascii="Aptos Display" w:hAnsi="Aptos Display"/>
        </w:rPr>
        <w:t xml:space="preserve"> per </w:t>
      </w:r>
      <w:proofErr w:type="spellStart"/>
      <w:r w:rsidRPr="00B75EEB">
        <w:rPr>
          <w:rFonts w:ascii="Aptos Display" w:hAnsi="Aptos Display"/>
        </w:rPr>
        <w:t>pianificare</w:t>
      </w:r>
      <w:proofErr w:type="spellEnd"/>
      <w:r w:rsidRPr="00B75EEB">
        <w:rPr>
          <w:rFonts w:ascii="Aptos Display" w:hAnsi="Aptos Display"/>
        </w:rPr>
        <w:t xml:space="preserve"> </w:t>
      </w:r>
      <w:r w:rsidR="00C7176B">
        <w:rPr>
          <w:rFonts w:ascii="Aptos Display" w:hAnsi="Aptos Display"/>
        </w:rPr>
        <w:t xml:space="preserve">al </w:t>
      </w:r>
      <w:proofErr w:type="spellStart"/>
      <w:r w:rsidRPr="00B75EEB">
        <w:rPr>
          <w:rFonts w:ascii="Aptos Display" w:hAnsi="Aptos Display"/>
        </w:rPr>
        <w:t>meglio</w:t>
      </w:r>
      <w:proofErr w:type="spellEnd"/>
      <w:r w:rsidRPr="00B75EEB">
        <w:rPr>
          <w:rFonts w:ascii="Aptos Display" w:hAnsi="Aptos Display"/>
        </w:rPr>
        <w:t xml:space="preserve"> </w:t>
      </w:r>
      <w:proofErr w:type="spellStart"/>
      <w:r w:rsidRPr="00B75EEB">
        <w:rPr>
          <w:rFonts w:ascii="Aptos Display" w:hAnsi="Aptos Display"/>
        </w:rPr>
        <w:t>le</w:t>
      </w:r>
      <w:proofErr w:type="spellEnd"/>
      <w:r w:rsidRPr="00B75EEB">
        <w:rPr>
          <w:rFonts w:ascii="Aptos Display" w:hAnsi="Aptos Display"/>
        </w:rPr>
        <w:t xml:space="preserve"> </w:t>
      </w:r>
      <w:proofErr w:type="spellStart"/>
      <w:r w:rsidRPr="00B75EEB">
        <w:rPr>
          <w:rFonts w:ascii="Aptos Display" w:hAnsi="Aptos Display"/>
        </w:rPr>
        <w:t>consegne</w:t>
      </w:r>
      <w:proofErr w:type="spellEnd"/>
      <w:r w:rsidRPr="00B75EEB">
        <w:rPr>
          <w:rFonts w:ascii="Aptos Display" w:hAnsi="Aptos Display"/>
        </w:rPr>
        <w:t>. Ti terremo informato man mano che ci espanderemo nei vari mercati.</w:t>
      </w:r>
      <w:r w:rsidRPr="00B75EEB">
        <w:rPr>
          <w:rFonts w:ascii="Aptos Display" w:hAnsi="Aptos Display"/>
        </w:rPr>
        <w:br/>
      </w:r>
      <w:r w:rsidRPr="00B75EEB">
        <w:rPr>
          <w:rFonts w:ascii="Aptos Display" w:hAnsi="Aptos Display"/>
        </w:rPr>
        <w:br/>
      </w:r>
      <w:r w:rsidRPr="00B75EEB">
        <w:rPr>
          <w:rFonts w:ascii="Aptos Display" w:hAnsi="Aptos Display"/>
          <w:b/>
          <w:bCs/>
        </w:rPr>
        <w:t>Cosa succede se le specifiche cambiano?</w:t>
      </w:r>
      <w:r w:rsidRPr="00B75EEB">
        <w:rPr>
          <w:rFonts w:ascii="Aptos Display" w:hAnsi="Aptos Display"/>
        </w:rPr>
        <w:br/>
        <w:t>Potrebbero verificarsi modifiche minori durante la fase di perfezionamento del design, ma la moto resterà fedele alle prestazioni e al design presentati.</w:t>
      </w:r>
    </w:p>
    <w:sectPr w:rsidR="00934D21" w:rsidRPr="00B75E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8026692">
    <w:abstractNumId w:val="8"/>
  </w:num>
  <w:num w:numId="2" w16cid:durableId="1863518859">
    <w:abstractNumId w:val="6"/>
  </w:num>
  <w:num w:numId="3" w16cid:durableId="1890725593">
    <w:abstractNumId w:val="5"/>
  </w:num>
  <w:num w:numId="4" w16cid:durableId="2093509278">
    <w:abstractNumId w:val="4"/>
  </w:num>
  <w:num w:numId="5" w16cid:durableId="1237320623">
    <w:abstractNumId w:val="7"/>
  </w:num>
  <w:num w:numId="6" w16cid:durableId="360329248">
    <w:abstractNumId w:val="3"/>
  </w:num>
  <w:num w:numId="7" w16cid:durableId="1272905961">
    <w:abstractNumId w:val="2"/>
  </w:num>
  <w:num w:numId="8" w16cid:durableId="136411764">
    <w:abstractNumId w:val="1"/>
  </w:num>
  <w:num w:numId="9" w16cid:durableId="1775781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34F"/>
    <w:rsid w:val="00020EDA"/>
    <w:rsid w:val="0002254E"/>
    <w:rsid w:val="00034616"/>
    <w:rsid w:val="00035EC4"/>
    <w:rsid w:val="0006063C"/>
    <w:rsid w:val="000E3813"/>
    <w:rsid w:val="0010262B"/>
    <w:rsid w:val="0015074B"/>
    <w:rsid w:val="0029639D"/>
    <w:rsid w:val="00326F90"/>
    <w:rsid w:val="0035579D"/>
    <w:rsid w:val="003B34EF"/>
    <w:rsid w:val="004C08B5"/>
    <w:rsid w:val="00584BF0"/>
    <w:rsid w:val="00593D73"/>
    <w:rsid w:val="00647BC8"/>
    <w:rsid w:val="00695CAA"/>
    <w:rsid w:val="006A06D1"/>
    <w:rsid w:val="007A4F20"/>
    <w:rsid w:val="008B6974"/>
    <w:rsid w:val="00934D21"/>
    <w:rsid w:val="009E0F11"/>
    <w:rsid w:val="00A57156"/>
    <w:rsid w:val="00AA1D8D"/>
    <w:rsid w:val="00B47730"/>
    <w:rsid w:val="00B75EEB"/>
    <w:rsid w:val="00B82E2B"/>
    <w:rsid w:val="00B90069"/>
    <w:rsid w:val="00C7176B"/>
    <w:rsid w:val="00CB0664"/>
    <w:rsid w:val="00CF695F"/>
    <w:rsid w:val="00D411A7"/>
    <w:rsid w:val="00DC46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0D7F42"/>
  <w14:defaultImageDpi w14:val="300"/>
  <w15:docId w15:val="{2837ED0D-EA37-8C40-88F2-21F4D03CB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Davide Forestiere</cp:lastModifiedBy>
  <cp:revision>22</cp:revision>
  <dcterms:created xsi:type="dcterms:W3CDTF">2013-12-23T23:15:00Z</dcterms:created>
  <dcterms:modified xsi:type="dcterms:W3CDTF">2025-10-28T16:54:00Z</dcterms:modified>
  <cp:category/>
</cp:coreProperties>
</file>